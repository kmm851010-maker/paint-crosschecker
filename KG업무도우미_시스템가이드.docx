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</w:rPr>
        <w:t>KG스틸 업무도우미 시스템 전체 가이드</w:t>
      </w:r>
    </w:p>
    <w:p>
      <w:r>
        <w:rPr>
          <w:rFonts w:ascii="맑은 고딕" w:hAnsi="맑은 고딕"/>
          <w:sz w:val="20"/>
        </w:rPr>
        <w:t>&gt; 작성일: 2026-08-27</w:t>
      </w:r>
    </w:p>
    <w:p>
      <w:r>
        <w:rPr>
          <w:rFonts w:ascii="맑은 고딕" w:hAnsi="맑은 고딕"/>
          <w:sz w:val="20"/>
        </w:rPr>
        <w:t>&gt; 작성자: kmm851010-maker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</w:rPr>
        <w:t>1. 시스템 개요</w:t>
      </w:r>
    </w:p>
    <w:p>
      <w:r>
        <w:rPr>
          <w:rFonts w:ascii="맑은 고딕" w:hAnsi="맑은 고딕"/>
          <w:sz w:val="20"/>
        </w:rPr>
        <w:t>업무도우미는 웹 앱(PC) + 모바일 앱(Android) + 백엔드 서버 세 개로 구성됩니다.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기술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주소/위치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웹 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Python / Streamlit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https://paint-crosschecker-9zdx3camn4jl8c7fvbafxk.streamlit.app/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모바일 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React Native / Expo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EAS 빌드 APK (사이드바 링크)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백엔드 서버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Python / FastAPI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https://kgcounter.up.railway.app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데이터 저장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Google Sheets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Secrets의 SPREADSHEET_ID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</w:rPr>
        <w:t>2. 소스코드 &amp; 배포</w:t>
      </w:r>
    </w:p>
    <w:p>
      <w:pPr>
        <w:pStyle w:val="Heading3"/>
      </w:pPr>
      <w:r>
        <w:rPr>
          <w:rFonts w:ascii="맑은 고딕" w:hAnsi="맑은 고딕"/>
        </w:rPr>
        <w:t>GitHub 저장소</w:t>
      </w:r>
    </w:p>
    <w:p>
      <w:pPr>
        <w:pStyle w:val="ListBullet"/>
      </w:pPr>
      <w:r>
        <w:rPr>
          <w:rFonts w:ascii="맑은 고딕" w:hAnsi="맑은 고딕"/>
          <w:sz w:val="20"/>
        </w:rPr>
        <w:t>주소: https://github.com/kmm851010-maker/paint-crosschecker</w:t>
      </w:r>
    </w:p>
    <w:p>
      <w:pPr>
        <w:pStyle w:val="ListBullet"/>
      </w:pPr>
      <w:r>
        <w:rPr>
          <w:rFonts w:ascii="맑은 고딕" w:hAnsi="맑은 고딕"/>
          <w:sz w:val="20"/>
        </w:rPr>
        <w:t>공개(Public) 저장소 → 개인정보/인증키 절대 코드에 직접 넣지 말 것</w:t>
      </w:r>
    </w:p>
    <w:p>
      <w:pPr>
        <w:pStyle w:val="ListBullet"/>
      </w:pPr>
      <w:r>
        <w:rPr>
          <w:rFonts w:ascii="맑은 고딕" w:hAnsi="맑은 고딕"/>
          <w:sz w:val="20"/>
        </w:rPr>
        <w:t>브랜치 규칙:</w:t>
      </w:r>
    </w:p>
    <w:p>
      <w:r>
        <w:rPr>
          <w:rFonts w:ascii="맑은 고딕" w:hAnsi="맑은 고딕"/>
          <w:sz w:val="20"/>
        </w:rPr>
        <w:t xml:space="preserve">  - master → Streamlit Cloud 자동 배포 (운영)</w:t>
      </w:r>
    </w:p>
    <w:p>
      <w:r>
        <w:rPr>
          <w:rFonts w:ascii="맑은 고딕" w:hAnsi="맑은 고딕"/>
          <w:sz w:val="20"/>
        </w:rPr>
        <w:t xml:space="preserve">  - dev → 테스트용</w:t>
      </w:r>
    </w:p>
    <w:p>
      <w:pPr>
        <w:pStyle w:val="Heading3"/>
      </w:pPr>
      <w:r>
        <w:rPr>
          <w:rFonts w:ascii="맑은 고딕" w:hAnsi="맑은 고딕"/>
        </w:rPr>
        <w:t>Streamlit Cloud (웹 배포)</w:t>
      </w:r>
    </w:p>
    <w:p>
      <w:pPr>
        <w:pStyle w:val="ListBullet"/>
      </w:pPr>
      <w:r>
        <w:rPr>
          <w:rFonts w:ascii="맑은 고딕" w:hAnsi="맑은 고딕"/>
          <w:sz w:val="20"/>
        </w:rPr>
        <w:t>사이트: https://share.streamlit.io</w:t>
      </w:r>
    </w:p>
    <w:p>
      <w:pPr>
        <w:pStyle w:val="ListBullet"/>
      </w:pPr>
      <w:r>
        <w:rPr>
          <w:rFonts w:ascii="맑은 고딕" w:hAnsi="맑은 고딕"/>
          <w:sz w:val="20"/>
        </w:rPr>
        <w:t>계정: Google 계정으로 로그인</w:t>
      </w:r>
    </w:p>
    <w:p>
      <w:pPr>
        <w:pStyle w:val="ListBullet"/>
      </w:pPr>
      <w:r>
        <w:rPr>
          <w:rFonts w:ascii="맑은 고딕" w:hAnsi="맑은 고딕"/>
          <w:sz w:val="20"/>
        </w:rPr>
        <w:t>연동 레포: kmm851010-maker/paint-crosschecker, 브랜치 master, 파일 app.py</w:t>
      </w:r>
    </w:p>
    <w:p>
      <w:pPr>
        <w:pStyle w:val="ListBullet"/>
      </w:pPr>
      <w:r>
        <w:rPr>
          <w:rFonts w:ascii="맑은 고딕" w:hAnsi="맑은 고딕"/>
          <w:sz w:val="20"/>
        </w:rPr>
        <w:t>변경사항 push → 자동 재배포 (2~3분 소요)</w:t>
      </w:r>
    </w:p>
    <w:p>
      <w:pPr>
        <w:pStyle w:val="ListBullet"/>
      </w:pPr>
      <w:r>
        <w:rPr>
          <w:rFonts w:ascii="맑은 고딕" w:hAnsi="맑은 고딕"/>
          <w:sz w:val="20"/>
        </w:rPr>
        <w:t>수동 재시작: 대시보드 → 앱 선택 → ⋮ → Reboot app</w:t>
      </w:r>
    </w:p>
    <w:p>
      <w:pPr>
        <w:pStyle w:val="Heading3"/>
      </w:pPr>
      <w:r>
        <w:rPr>
          <w:rFonts w:ascii="맑은 고딕" w:hAnsi="맑은 고딕"/>
        </w:rPr>
        <w:t>Railway (백엔드 배포)</w:t>
      </w:r>
    </w:p>
    <w:p>
      <w:pPr>
        <w:pStyle w:val="ListBullet"/>
      </w:pPr>
      <w:r>
        <w:rPr>
          <w:rFonts w:ascii="맑은 고딕" w:hAnsi="맑은 고딕"/>
          <w:sz w:val="20"/>
        </w:rPr>
        <w:t>사이트: https://railway.app</w:t>
      </w:r>
    </w:p>
    <w:p>
      <w:pPr>
        <w:pStyle w:val="ListBullet"/>
      </w:pPr>
      <w:r>
        <w:rPr>
          <w:rFonts w:ascii="맑은 고딕" w:hAnsi="맑은 고딕"/>
          <w:sz w:val="20"/>
        </w:rPr>
        <w:t>플랜: Hobby ($5/월) - 2026년 8월 전환</w:t>
      </w:r>
    </w:p>
    <w:p>
      <w:pPr>
        <w:pStyle w:val="ListBullet"/>
      </w:pPr>
      <w:r>
        <w:rPr>
          <w:rFonts w:ascii="맑은 고딕" w:hAnsi="맑은 고딕"/>
          <w:sz w:val="20"/>
        </w:rPr>
        <w:t>배포 명령 (backend 폴더에서): railway up --detach</w:t>
      </w:r>
    </w:p>
    <w:p>
      <w:pPr>
        <w:pStyle w:val="ListBullet"/>
      </w:pPr>
      <w:r>
        <w:rPr>
          <w:rFonts w:ascii="맑은 고딕" w:hAnsi="맑은 고딕"/>
          <w:sz w:val="20"/>
        </w:rPr>
        <w:t>서버 파일: backend/server.py</w:t>
      </w:r>
    </w:p>
    <w:p>
      <w:pPr>
        <w:pStyle w:val="ListBullet"/>
      </w:pPr>
      <w:r>
        <w:rPr>
          <w:rFonts w:ascii="맑은 고딕" w:hAnsi="맑은 고딕"/>
          <w:sz w:val="20"/>
        </w:rPr>
        <w:t>제공 기능: OCR API, 교차검증 API (모바일 앱에서 호출)</w:t>
      </w:r>
    </w:p>
    <w:p>
      <w:pPr>
        <w:pStyle w:val="Heading3"/>
      </w:pPr>
      <w:r>
        <w:rPr>
          <w:rFonts w:ascii="맑은 고딕" w:hAnsi="맑은 고딕"/>
        </w:rPr>
        <w:t>EAS Build (Android APK)</w:t>
      </w:r>
    </w:p>
    <w:p>
      <w:pPr>
        <w:pStyle w:val="ListBullet"/>
      </w:pPr>
      <w:r>
        <w:rPr>
          <w:rFonts w:ascii="맑은 고딕" w:hAnsi="맑은 고딕"/>
          <w:sz w:val="20"/>
        </w:rPr>
        <w:t>계정: Expo (sergekang)</w:t>
      </w:r>
    </w:p>
    <w:p>
      <w:pPr>
        <w:pStyle w:val="ListBullet"/>
      </w:pPr>
      <w:r>
        <w:rPr>
          <w:rFonts w:ascii="맑은 고딕" w:hAnsi="맑은 고딕"/>
          <w:sz w:val="20"/>
        </w:rPr>
        <w:t>프로젝트: kg-steel-paint-checker</w:t>
      </w:r>
    </w:p>
    <w:p>
      <w:pPr>
        <w:pStyle w:val="ListBullet"/>
      </w:pPr>
      <w:r>
        <w:rPr>
          <w:rFonts w:ascii="맑은 고딕" w:hAnsi="맑은 고딕"/>
          <w:sz w:val="20"/>
        </w:rPr>
        <w:t>빌드 명령 (mobile 폴더에서): npx eas build --platform android --profile preview --non-interactive</w:t>
      </w:r>
    </w:p>
    <w:p>
      <w:pPr>
        <w:pStyle w:val="ListBullet"/>
      </w:pPr>
      <w:r>
        <w:rPr>
          <w:rFonts w:ascii="맑은 고딕" w:hAnsi="맑은 고딕"/>
          <w:sz w:val="20"/>
        </w:rPr>
        <w:t>빌드 전 반드시 사용자에게 먼저 물어볼 것</w:t>
      </w:r>
    </w:p>
    <w:p>
      <w:pPr>
        <w:pStyle w:val="ListBullet"/>
      </w:pPr>
      <w:r>
        <w:rPr>
          <w:rFonts w:ascii="맑은 고딕" w:hAnsi="맑은 고딕"/>
          <w:sz w:val="20"/>
        </w:rPr>
        <w:t>빌드 완료 후 APK URL → app.py 사이드바 링크 업데이트 필요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</w:rPr>
        <w:t>3. 외부 서비스 &amp; 계정 목록</w:t>
      </w:r>
    </w:p>
    <w:p>
      <w:pPr>
        <w:pStyle w:val="Heading3"/>
      </w:pPr>
      <w:r>
        <w:rPr>
          <w:rFonts w:ascii="맑은 고딕" w:hAnsi="맑은 고딕"/>
        </w:rPr>
        <w:t>3-1. Google Cloud Console</w:t>
      </w:r>
    </w:p>
    <w:p>
      <w:pPr>
        <w:pStyle w:val="ListBullet"/>
      </w:pPr>
      <w:r>
        <w:rPr>
          <w:rFonts w:ascii="맑은 고딕" w:hAnsi="맑은 고딕"/>
          <w:sz w:val="20"/>
        </w:rPr>
        <w:t>사이트: https://console.cloud.google.com</w:t>
      </w:r>
    </w:p>
    <w:p>
      <w:pPr>
        <w:pStyle w:val="ListBullet"/>
      </w:pPr>
      <w:r>
        <w:rPr>
          <w:rFonts w:ascii="맑은 고딕" w:hAnsi="맑은 고딕"/>
          <w:sz w:val="20"/>
        </w:rPr>
        <w:t>프로젝트: (paint-crosschecker 전용 프로젝트)</w:t>
      </w:r>
    </w:p>
    <w:p>
      <w:pPr>
        <w:pStyle w:val="ListBullet"/>
      </w:pPr>
      <w:r>
        <w:rPr>
          <w:rFonts w:ascii="맑은 고딕" w:hAnsi="맑은 고딕"/>
          <w:sz w:val="20"/>
        </w:rPr>
        <w:t>설정된 항목:</w:t>
      </w:r>
    </w:p>
    <w:p>
      <w:r>
        <w:rPr>
          <w:rFonts w:ascii="맑은 고딕" w:hAnsi="맑은 고딕"/>
          <w:sz w:val="20"/>
        </w:rPr>
        <w:t xml:space="preserve">  1. 서비스 계정 (Google Sheets 읽기/쓰기용)</w:t>
      </w:r>
    </w:p>
    <w:p>
      <w:r>
        <w:rPr>
          <w:rFonts w:ascii="맑은 고딕" w:hAnsi="맑은 고딕"/>
          <w:sz w:val="20"/>
        </w:rPr>
        <w:t xml:space="preserve">     - 역할: 스프레드시트 편집자</w:t>
      </w:r>
    </w:p>
    <w:p>
      <w:r>
        <w:rPr>
          <w:rFonts w:ascii="맑은 고딕" w:hAnsi="맑은 고딕"/>
          <w:sz w:val="20"/>
        </w:rPr>
        <w:t xml:space="preserve">     - 키 파일: gcp_service_account (JSON) → Streamlit Secrets에 저장</w:t>
      </w:r>
    </w:p>
    <w:p>
      <w:r>
        <w:rPr>
          <w:rFonts w:ascii="맑은 고딕" w:hAnsi="맑은 고딕"/>
          <w:sz w:val="20"/>
        </w:rPr>
        <w:t xml:space="preserve">     - 키는 만료 없음, 수동 삭제/재생성 가능</w:t>
      </w:r>
    </w:p>
    <w:p>
      <w:r>
        <w:rPr>
          <w:rFonts w:ascii="맑은 고딕" w:hAnsi="맑은 고딕"/>
          <w:sz w:val="20"/>
        </w:rPr>
        <w:t xml:space="preserve">  2. OAuth 2.0 클라이언트 (Gmail API 발송용)</w:t>
      </w:r>
    </w:p>
    <w:p>
      <w:r>
        <w:rPr>
          <w:rFonts w:ascii="맑은 고딕" w:hAnsi="맑은 고딕"/>
          <w:sz w:val="20"/>
        </w:rPr>
        <w:t xml:space="preserve">     - 유형: 데스크톱 앱</w:t>
      </w:r>
    </w:p>
    <w:p>
      <w:r>
        <w:rPr>
          <w:rFonts w:ascii="맑은 고딕" w:hAnsi="맑은 고딕"/>
          <w:sz w:val="20"/>
        </w:rPr>
        <w:t xml:space="preserve">     - client_id / client_secret → Google Sheet gmail_config 탭에 저장</w:t>
      </w:r>
    </w:p>
    <w:p>
      <w:r>
        <w:rPr>
          <w:rFonts w:ascii="맑은 고딕" w:hAnsi="맑은 고딕"/>
          <w:sz w:val="20"/>
        </w:rPr>
        <w:t xml:space="preserve">     - 동의 화면: 외부, 테스트 상태</w:t>
      </w:r>
    </w:p>
    <w:p>
      <w:r>
        <w:rPr>
          <w:rFonts w:ascii="맑은 고딕" w:hAnsi="맑은 고딕"/>
          <w:sz w:val="20"/>
        </w:rPr>
        <w:t xml:space="preserve">     - 테스트 사용자: 발신용 Gmail 주소 등록됨</w:t>
      </w:r>
    </w:p>
    <w:p>
      <w:pPr>
        <w:pStyle w:val="Heading3"/>
      </w:pPr>
      <w:r>
        <w:rPr>
          <w:rFonts w:ascii="맑은 고딕" w:hAnsi="맑은 고딕"/>
        </w:rPr>
        <w:t>3-2. Google Sheets (데이터 저장소)</w:t>
      </w:r>
    </w:p>
    <w:p>
      <w:pPr>
        <w:pStyle w:val="ListBullet"/>
      </w:pPr>
      <w:r>
        <w:rPr>
          <w:rFonts w:ascii="맑은 고딕" w:hAnsi="맑은 고딕"/>
          <w:sz w:val="20"/>
        </w:rPr>
        <w:t>스프레드시트 ID: Streamlit Secrets SPREADSHEET_ID에 저장</w:t>
      </w:r>
    </w:p>
    <w:p>
      <w:pPr>
        <w:pStyle w:val="ListBullet"/>
      </w:pPr>
      <w:r>
        <w:rPr>
          <w:rFonts w:ascii="맑은 고딕" w:hAnsi="맑은 고딕"/>
          <w:sz w:val="20"/>
        </w:rPr>
        <w:t>탭 목록: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/>
                <w:b/>
                <w:sz w:val="18"/>
              </w:rPr>
              <w:t>탭 이름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/>
                <w:sz w:val="18"/>
              </w:rPr>
              <w:t>용도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업무현황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일일 작업일지 (항목별 수량)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일지상세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인원현황, 안전사항, 특이사항 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휴가등록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휴가/대근 목록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근무메모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근무 일정표 특이사항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gmail_config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Gmail API 자격증명 (client_id, client_secret, refresh_token)</w:t>
            </w:r>
          </w:p>
        </w:tc>
      </w:tr>
    </w:tbl>
    <w:p>
      <w:pPr>
        <w:pStyle w:val="ListBullet"/>
      </w:pPr>
      <w:r>
        <w:rPr>
          <w:rFonts w:ascii="맑은 고딕" w:hAnsi="맑은 고딕"/>
          <w:sz w:val="20"/>
        </w:rPr>
        <w:t>별도 스프레드시트 (재고관리용): Secrets SCHEDULE_NOTE_SPREADSHEET_ID (선택)</w:t>
      </w:r>
    </w:p>
    <w:p>
      <w:pPr>
        <w:pStyle w:val="Heading3"/>
      </w:pPr>
      <w:r>
        <w:rPr>
          <w:rFonts w:ascii="맑은 고딕" w:hAnsi="맑은 고딕"/>
        </w:rPr>
        <w:t>3-3. Anthropic API (Claude OCR)</w:t>
      </w:r>
    </w:p>
    <w:p>
      <w:pPr>
        <w:pStyle w:val="ListBullet"/>
      </w:pPr>
      <w:r>
        <w:rPr>
          <w:rFonts w:ascii="맑은 고딕" w:hAnsi="맑은 고딕"/>
          <w:sz w:val="20"/>
        </w:rPr>
        <w:t>사이트: https://console.anthropic.com</w:t>
      </w:r>
    </w:p>
    <w:p>
      <w:pPr>
        <w:pStyle w:val="ListBullet"/>
      </w:pPr>
      <w:r>
        <w:rPr>
          <w:rFonts w:ascii="맑은 고딕" w:hAnsi="맑은 고딕"/>
          <w:sz w:val="20"/>
        </w:rPr>
        <w:t>용도: 이미지에서 생산계획/LOT/품명 OCR 추출</w:t>
      </w:r>
    </w:p>
    <w:p>
      <w:pPr>
        <w:pStyle w:val="ListBullet"/>
      </w:pPr>
      <w:r>
        <w:rPr>
          <w:rFonts w:ascii="맑은 고딕" w:hAnsi="맑은 고딕"/>
          <w:sz w:val="20"/>
        </w:rPr>
        <w:t>모델: claude-opus-4-8 (정밀 파이프라인)</w:t>
      </w:r>
    </w:p>
    <w:p>
      <w:pPr>
        <w:pStyle w:val="ListBullet"/>
      </w:pPr>
      <w:r>
        <w:rPr>
          <w:rFonts w:ascii="맑은 고딕" w:hAnsi="맑은 고딕"/>
          <w:sz w:val="20"/>
        </w:rPr>
        <w:t>API 키: Streamlit Secrets ANTHROPIC_API_KEY + Railway 환경변수</w:t>
      </w:r>
    </w:p>
    <w:p>
      <w:pPr>
        <w:pStyle w:val="ListBullet"/>
      </w:pPr>
      <w:r>
        <w:rPr>
          <w:rFonts w:ascii="맑은 고딕" w:hAnsi="맑은 고딕"/>
          <w:sz w:val="20"/>
        </w:rPr>
        <w:t>자동 충전 설정됨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</w:rPr>
        <w:t>4. 인증 정보 저장 위치</w:t>
      </w:r>
    </w:p>
    <w:p>
      <w:r>
        <w:rPr>
          <w:rFonts w:ascii="맑은 고딕" w:hAnsi="맑은 고딕"/>
          <w:sz w:val="20"/>
        </w:rPr>
        <w:t>&gt; 모든 민감한 정보는 코드에 없고 아래 위치에만 존재합니다.</w:t>
      </w:r>
    </w:p>
    <w:p>
      <w:pPr>
        <w:pStyle w:val="Heading3"/>
      </w:pPr>
      <w:r>
        <w:rPr>
          <w:rFonts w:ascii="맑은 고딕" w:hAnsi="맑은 고딕"/>
        </w:rPr>
        <w:t>Streamlit Secrets (Streamlit Cloud → 앱 → Settings → Secrets)</w:t>
      </w:r>
    </w:p>
    <w:p>
      <w:pPr>
        <w:ind w:left="432"/>
      </w:pPr>
      <w:r>
        <w:rPr>
          <w:rFonts w:ascii="Courier New" w:hAnsi="Courier New"/>
          <w:color w:val="333333"/>
          <w:sz w:val="16"/>
        </w:rPr>
        <w:t>ANTHROPIC_API_KEY = "sk-ant-..."</w:t>
        <w:br/>
        <w:t>SPREADSHEET_ID = "..."</w:t>
        <w:br/>
        <w:t>session_secret = "..."        # 로그인 세션 서명 키</w:t>
        <w:br/>
        <w:br/>
        <w:t>[gcp_service_account]         # Google 서비스 계정 JSON 내용</w:t>
        <w:br/>
        <w:t>type = "service_account"</w:t>
        <w:br/>
        <w:t>project_id = "..."</w:t>
        <w:br/>
        <w:t>private_key_id = "..."</w:t>
        <w:br/>
        <w:t>private_key = "-----BEGIN RSA PRIVATE KEY-----..."</w:t>
        <w:br/>
        <w:t>client_email = "...@....iam.gserviceaccount.com"</w:t>
        <w:br/>
        <w:t>...</w:t>
        <w:br/>
        <w:br/>
        <w:t>[users]                       # 로그인 계정 목록</w:t>
        <w:br/>
        <w:t>사용자명 = "비밀번호해시"</w:t>
        <w:br/>
        <w:br/>
        <w:t>[company]                     # 부서/팀명 (화면 표시용)</w:t>
        <w:br/>
        <w:t>dept = "..."</w:t>
        <w:br/>
        <w:t>team = "..."</w:t>
        <w:br/>
        <w:br/>
        <w:t>[members]                     # 직원 코드-이름 매핑</w:t>
        <w:br/>
        <w:t>A = "직원A이름"</w:t>
        <w:br/>
        <w:t>B = "직원B이름"</w:t>
        <w:br/>
        <w:t>...</w:t>
        <w:br/>
        <w:br/>
        <w:t>[email]                       # 메일 발송 기본 설정</w:t>
        <w:br/>
        <w:t>gmail_user = "kgsteel.report@gmail.com"</w:t>
        <w:br/>
        <w:t>gmail_app_password = "..."    # (현재 미사용, Gmail API로 대체)</w:t>
        <w:br/>
        <w:t>to = "수신자1@, 수신자2@"</w:t>
        <w:br/>
        <w:t>subject = "제목"</w:t>
        <w:br/>
        <w:t>body = "본문"</w:t>
      </w:r>
    </w:p>
    <w:p>
      <w:pPr>
        <w:pStyle w:val="Heading3"/>
      </w:pPr>
      <w:r>
        <w:rPr>
          <w:rFonts w:ascii="맑은 고딕" w:hAnsi="맑은 고딕"/>
        </w:rPr>
        <w:t>Google Sheet `gmail_config` 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/>
                <w:b/>
                <w:sz w:val="18"/>
              </w:rPr>
              <w:t>A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/>
                <w:sz w:val="18"/>
              </w:rPr>
              <w:t>B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client_id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574247388124-...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client_secret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GOCSPX-...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refresh_token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1//0ecg...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</w:rPr>
        <w:t>5. 웹 앱 기능 목록 (app.py)</w:t>
      </w:r>
    </w:p>
    <w:p>
      <w:pPr>
        <w:pStyle w:val="Heading3"/>
      </w:pPr>
      <w:r>
        <w:rPr>
          <w:rFonts w:ascii="맑은 고딕" w:hAnsi="맑은 고딕"/>
        </w:rPr>
        <w:t>로그인</w:t>
      </w:r>
    </w:p>
    <w:p>
      <w:pPr>
        <w:pStyle w:val="ListBullet"/>
      </w:pPr>
      <w:r>
        <w:rPr>
          <w:rFonts w:ascii="맑은 고딕" w:hAnsi="맑은 고딕"/>
          <w:sz w:val="20"/>
        </w:rPr>
        <w:t>HMAC SHA-256 서명 세션 토큰 (5시간 유지)</w:t>
      </w:r>
    </w:p>
    <w:p>
      <w:pPr>
        <w:pStyle w:val="ListBullet"/>
      </w:pPr>
      <w:r>
        <w:rPr>
          <w:rFonts w:ascii="맑은 고딕" w:hAnsi="맑은 고딕"/>
          <w:sz w:val="20"/>
        </w:rPr>
        <w:t>계정: Streamlit Secrets [users] 섹션에 추가</w:t>
      </w:r>
    </w:p>
    <w:p>
      <w:pPr>
        <w:pStyle w:val="Heading3"/>
      </w:pPr>
      <w:r>
        <w:rPr>
          <w:rFonts w:ascii="맑은 고딕" w:hAnsi="맑은 고딕"/>
        </w:rPr>
        <w:t>메뉴 1: 근무표 (page_my_schedule)</w:t>
      </w:r>
    </w:p>
    <w:p>
      <w:pPr>
        <w:pStyle w:val="ListBullet"/>
      </w:pPr>
      <w:r>
        <w:rPr>
          <w:rFonts w:ascii="맑은 고딕" w:hAnsi="맑은 고딕"/>
          <w:sz w:val="20"/>
        </w:rPr>
        <w:t>월간 달력 형태로 4조3교대 / 3조3교대 / 2조2교대 / 4조2교대 근무 표시</w:t>
      </w:r>
    </w:p>
    <w:p>
      <w:pPr>
        <w:pStyle w:val="ListBullet"/>
      </w:pPr>
      <w:r>
        <w:rPr>
          <w:rFonts w:ascii="맑은 고딕" w:hAnsi="맑은 고딕"/>
          <w:sz w:val="20"/>
        </w:rPr>
        <w:t>직원별 근무 일정 확인</w:t>
      </w:r>
    </w:p>
    <w:p>
      <w:pPr>
        <w:pStyle w:val="ListBullet"/>
      </w:pPr>
      <w:r>
        <w:rPr>
          <w:rFonts w:ascii="맑은 고딕" w:hAnsi="맑은 고딕"/>
          <w:sz w:val="20"/>
        </w:rPr>
        <w:t>휴가/대근 등록 및 삭제</w:t>
      </w:r>
    </w:p>
    <w:p>
      <w:pPr>
        <w:pStyle w:val="ListBullet"/>
      </w:pPr>
      <w:r>
        <w:rPr>
          <w:rFonts w:ascii="맑은 고딕" w:hAnsi="맑은 고딕"/>
          <w:sz w:val="20"/>
        </w:rPr>
        <w:t>날짜별 특이사항(메모) 입력</w:t>
      </w:r>
    </w:p>
    <w:p>
      <w:pPr>
        <w:pStyle w:val="ListBullet"/>
      </w:pPr>
      <w:r>
        <w:rPr>
          <w:rFonts w:ascii="맑은 고딕" w:hAnsi="맑은 고딕"/>
          <w:sz w:val="20"/>
        </w:rPr>
        <w:t>3근 2인 근무 시 대체 근무자 지정</w:t>
      </w:r>
    </w:p>
    <w:p>
      <w:pPr>
        <w:pStyle w:val="Heading3"/>
      </w:pPr>
      <w:r>
        <w:rPr>
          <w:rFonts w:ascii="맑은 고딕" w:hAnsi="맑은 고딕"/>
        </w:rPr>
        <w:t>메뉴 2: 근무 통계 (page_statistics)</w:t>
      </w:r>
    </w:p>
    <w:p>
      <w:pPr>
        <w:pStyle w:val="ListBullet"/>
      </w:pPr>
      <w:r>
        <w:rPr>
          <w:rFonts w:ascii="맑은 고딕" w:hAnsi="맑은 고딕"/>
          <w:sz w:val="20"/>
        </w:rPr>
        <w:t>월별 직원별 근무 시간/횟수 집계</w:t>
      </w:r>
    </w:p>
    <w:p>
      <w:pPr>
        <w:pStyle w:val="ListBullet"/>
      </w:pPr>
      <w:r>
        <w:rPr>
          <w:rFonts w:ascii="맑은 고딕" w:hAnsi="맑은 고딕"/>
          <w:sz w:val="20"/>
        </w:rPr>
        <w:t>야간근로 시간 자동 계산</w:t>
      </w:r>
    </w:p>
    <w:p>
      <w:pPr>
        <w:pStyle w:val="ListBullet"/>
      </w:pPr>
      <w:r>
        <w:rPr>
          <w:rFonts w:ascii="맑은 고딕" w:hAnsi="맑은 고딕"/>
          <w:sz w:val="20"/>
        </w:rPr>
        <w:t>급여시간표 다운로드 (Excel)</w:t>
      </w:r>
    </w:p>
    <w:p>
      <w:pPr>
        <w:pStyle w:val="Heading3"/>
      </w:pPr>
      <w:r>
        <w:rPr>
          <w:rFonts w:ascii="맑은 고딕" w:hAnsi="맑은 고딕"/>
        </w:rPr>
        <w:t>메뉴 3: 일일 작업 일지 (page_work_log)</w:t>
      </w:r>
    </w:p>
    <w:p>
      <w:pPr>
        <w:pStyle w:val="ListBullet"/>
      </w:pPr>
      <w:r>
        <w:rPr>
          <w:rFonts w:ascii="맑은 고딕" w:hAnsi="맑은 고딕"/>
          <w:sz w:val="20"/>
        </w:rPr>
        <w:t>날짜별 작업 항목 수량 입력 (1근/2근/3근/주간/야간)</w:t>
      </w:r>
    </w:p>
    <w:p>
      <w:pPr>
        <w:pStyle w:val="ListBullet"/>
      </w:pPr>
      <w:r>
        <w:rPr>
          <w:rFonts w:ascii="맑은 고딕" w:hAnsi="맑은 고딕"/>
          <w:sz w:val="20"/>
        </w:rPr>
        <w:t>인원현황 (4조3교대 기준 자동 계산)</w:t>
      </w:r>
    </w:p>
    <w:p>
      <w:pPr>
        <w:pStyle w:val="ListBullet"/>
      </w:pPr>
      <w:r>
        <w:rPr>
          <w:rFonts w:ascii="맑은 고딕" w:hAnsi="맑은 고딕"/>
          <w:sz w:val="20"/>
        </w:rPr>
        <w:t>안전관리 체크리스트</w:t>
      </w:r>
    </w:p>
    <w:p>
      <w:pPr>
        <w:pStyle w:val="ListBullet"/>
      </w:pPr>
      <w:r>
        <w:rPr>
          <w:rFonts w:ascii="맑은 고딕" w:hAnsi="맑은 고딕"/>
          <w:sz w:val="20"/>
        </w:rPr>
        <w:t>특이사항 기록</w:t>
      </w:r>
    </w:p>
    <w:p>
      <w:pPr>
        <w:pStyle w:val="ListBullet"/>
      </w:pPr>
      <w:r>
        <w:rPr>
          <w:rFonts w:ascii="맑은 고딕" w:hAnsi="맑은 고딕"/>
          <w:sz w:val="20"/>
        </w:rPr>
        <w:t>저장 → 월간 통합 Excel 자동 생성</w:t>
      </w:r>
    </w:p>
    <w:p>
      <w:pPr>
        <w:pStyle w:val="ListBullet"/>
      </w:pPr>
      <w:r>
        <w:rPr>
          <w:rFonts w:ascii="맑은 고딕" w:hAnsi="맑은 고딕"/>
          <w:sz w:val="20"/>
        </w:rPr>
        <w:t>메일 전송: Gmail API(OAuth2)로 회사 메일 발송</w:t>
      </w:r>
    </w:p>
    <w:p>
      <w:pPr>
        <w:pStyle w:val="Heading3"/>
      </w:pPr>
      <w:r>
        <w:rPr>
          <w:rFonts w:ascii="맑은 고딕" w:hAnsi="맑은 고딕"/>
        </w:rPr>
        <w:t>메뉴 4: 재고 현황 (page_inventory)</w:t>
      </w:r>
    </w:p>
    <w:p>
      <w:pPr>
        <w:pStyle w:val="ListBullet"/>
      </w:pPr>
      <w:r>
        <w:rPr>
          <w:rFonts w:ascii="맑은 고딕" w:hAnsi="맑은 고딕"/>
          <w:sz w:val="20"/>
        </w:rPr>
        <w:t>드럼 위치(섹터) 현황 조회</w:t>
      </w:r>
    </w:p>
    <w:p>
      <w:pPr>
        <w:pStyle w:val="ListBullet"/>
      </w:pPr>
      <w:r>
        <w:rPr>
          <w:rFonts w:ascii="맑은 고딕" w:hAnsi="맑은 고딕"/>
          <w:sz w:val="20"/>
        </w:rPr>
        <w:t>보관 등록 / 라인출고 처리</w:t>
      </w:r>
    </w:p>
    <w:p>
      <w:pPr>
        <w:pStyle w:val="ListBullet"/>
      </w:pPr>
      <w:r>
        <w:rPr>
          <w:rFonts w:ascii="맑은 고딕" w:hAnsi="맑은 고딕"/>
          <w:sz w:val="20"/>
        </w:rPr>
        <w:t>QR 스캔 텍스트 파싱 (LOT 9자리 + 품명)</w:t>
      </w:r>
    </w:p>
    <w:p>
      <w:pPr>
        <w:pStyle w:val="ListBullet"/>
      </w:pPr>
      <w:r>
        <w:rPr>
          <w:rFonts w:ascii="맑은 고딕" w:hAnsi="맑은 고딕"/>
          <w:sz w:val="20"/>
        </w:rPr>
        <w:t>반품 리스트 자동 매칭</w:t>
      </w:r>
    </w:p>
    <w:p>
      <w:pPr>
        <w:pStyle w:val="Heading3"/>
      </w:pPr>
      <w:r>
        <w:rPr>
          <w:rFonts w:ascii="맑은 고딕" w:hAnsi="맑은 고딕"/>
        </w:rPr>
        <w:t>메뉴 5: 입고 관리 (page_cross_check)</w:t>
      </w:r>
    </w:p>
    <w:p>
      <w:pPr>
        <w:pStyle w:val="ListBullet"/>
      </w:pPr>
      <w:r>
        <w:rPr>
          <w:rFonts w:ascii="맑은 고딕" w:hAnsi="맑은 고딕"/>
          <w:sz w:val="20"/>
        </w:rPr>
        <w:t>생산계획서 첨부 (이미지/Excel) → 입고 예정 리스트 추출</w:t>
      </w:r>
    </w:p>
    <w:p>
      <w:pPr>
        <w:pStyle w:val="ListBullet"/>
      </w:pPr>
      <w:r>
        <w:rPr>
          <w:rFonts w:ascii="맑은 고딕" w:hAnsi="맑은 고딕"/>
          <w:sz w:val="20"/>
        </w:rPr>
        <w:t>Claude Vision OCR로 이미지 자동 파싱</w:t>
      </w:r>
    </w:p>
    <w:p>
      <w:pPr>
        <w:pStyle w:val="ListBullet"/>
      </w:pPr>
      <w:r>
        <w:rPr>
          <w:rFonts w:ascii="맑은 고딕" w:hAnsi="맑은 고딕"/>
          <w:sz w:val="20"/>
        </w:rPr>
        <w:t>기입고수량/비고 직접 편집 가능</w:t>
      </w:r>
    </w:p>
    <w:p>
      <w:pPr>
        <w:pStyle w:val="ListBullet"/>
      </w:pPr>
      <w:r>
        <w:rPr>
          <w:rFonts w:ascii="맑은 고딕" w:hAnsi="맑은 고딕"/>
          <w:sz w:val="20"/>
        </w:rPr>
        <w:t>ERP 입고명세서 첨부 → 교차검증 실행</w:t>
      </w:r>
    </w:p>
    <w:p>
      <w:pPr>
        <w:pStyle w:val="ListBullet"/>
      </w:pPr>
      <w:r>
        <w:rPr>
          <w:rFonts w:ascii="맑은 고딕" w:hAnsi="맑은 고딕"/>
          <w:sz w:val="20"/>
        </w:rPr>
        <w:t>결과 Excel 다운로드</w:t>
      </w:r>
    </w:p>
    <w:p>
      <w:pPr>
        <w:pStyle w:val="Heading3"/>
      </w:pPr>
      <w:r>
        <w:rPr>
          <w:rFonts w:ascii="맑은 고딕" w:hAnsi="맑은 고딕"/>
        </w:rPr>
        <w:t>메뉴 6: 반품 관리 (page_inventory_return)</w:t>
      </w:r>
    </w:p>
    <w:p>
      <w:pPr>
        <w:pStyle w:val="ListBullet"/>
      </w:pPr>
      <w:r>
        <w:rPr>
          <w:rFonts w:ascii="맑은 고딕" w:hAnsi="맑은 고딕"/>
          <w:sz w:val="20"/>
        </w:rPr>
        <w:t>반품 항목 관리</w:t>
      </w:r>
    </w:p>
    <w:p>
      <w:pPr>
        <w:pStyle w:val="Heading3"/>
      </w:pPr>
      <w:r>
        <w:rPr>
          <w:rFonts w:ascii="맑은 고딕" w:hAnsi="맑은 고딕"/>
        </w:rPr>
        <w:t>이미지 → Excel 변환 (page_image_to_excel)</w:t>
      </w:r>
    </w:p>
    <w:p>
      <w:pPr>
        <w:pStyle w:val="ListBullet"/>
      </w:pPr>
      <w:r>
        <w:rPr>
          <w:rFonts w:ascii="맑은 고딕" w:hAnsi="맑은 고딕"/>
          <w:sz w:val="20"/>
        </w:rPr>
        <w:t>ERP 화면 캡처 이미지 → 서식 적용 Excel 변환</w:t>
      </w:r>
    </w:p>
    <w:p>
      <w:pPr>
        <w:pStyle w:val="ListBullet"/>
      </w:pPr>
      <w:r>
        <w:rPr>
          <w:rFonts w:ascii="맑은 고딕" w:hAnsi="맑은 고딕"/>
          <w:sz w:val="20"/>
        </w:rPr>
        <w:t>Claude Vision OCR 사용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</w:rPr>
        <w:t>6. 모바일 앱 기능 목록 (KG OPS)</w:t>
      </w:r>
    </w:p>
    <w:p>
      <w:pPr>
        <w:pStyle w:val="Heading3"/>
      </w:pPr>
      <w:r>
        <w:rPr>
          <w:rFonts w:ascii="맑은 고딕" w:hAnsi="맑은 고딕"/>
        </w:rPr>
        <w:t>파일 위치</w:t>
      </w:r>
    </w:p>
    <w:p>
      <w:pPr>
        <w:pStyle w:val="ListBullet"/>
      </w:pPr>
      <w:r>
        <w:rPr>
          <w:rFonts w:ascii="맑은 고딕" w:hAnsi="맑은 고딕"/>
          <w:sz w:val="20"/>
        </w:rPr>
        <w:t>mobile/app/ 폴더</w:t>
      </w:r>
    </w:p>
    <w:p>
      <w:pPr>
        <w:pStyle w:val="ListBullet"/>
      </w:pPr>
      <w:r>
        <w:rPr>
          <w:rFonts w:ascii="맑은 고딕" w:hAnsi="맑은 고딕"/>
          <w:sz w:val="20"/>
        </w:rPr>
        <w:t>index.tsx: 메인 (교차검증)</w:t>
      </w:r>
    </w:p>
    <w:p>
      <w:pPr>
        <w:pStyle w:val="ListBullet"/>
      </w:pPr>
      <w:r>
        <w:rPr>
          <w:rFonts w:ascii="맑은 고딕" w:hAnsi="맑은 고딕"/>
          <w:sz w:val="20"/>
        </w:rPr>
        <w:t>inventory.tsx: 재고 관리</w:t>
      </w:r>
    </w:p>
    <w:p>
      <w:pPr>
        <w:pStyle w:val="ListBullet"/>
      </w:pPr>
      <w:r>
        <w:rPr>
          <w:rFonts w:ascii="맑은 고딕" w:hAnsi="맑은 고딕"/>
          <w:sz w:val="20"/>
        </w:rPr>
        <w:t>login.tsx: 로그인</w:t>
      </w:r>
    </w:p>
    <w:p>
      <w:pPr>
        <w:pStyle w:val="ListBullet"/>
      </w:pPr>
      <w:r>
        <w:rPr>
          <w:rFonts w:ascii="맑은 고딕" w:hAnsi="맑은 고딕"/>
          <w:sz w:val="20"/>
        </w:rPr>
        <w:t>settings.tsx: 서버 주소 설정</w:t>
      </w:r>
    </w:p>
    <w:p>
      <w:pPr>
        <w:pStyle w:val="Heading3"/>
      </w:pPr>
      <w:r>
        <w:rPr>
          <w:rFonts w:ascii="맑은 고딕" w:hAnsi="맑은 고딕"/>
        </w:rPr>
        <w:t>주요 기능</w:t>
      </w:r>
    </w:p>
    <w:p>
      <w:pPr>
        <w:pStyle w:val="ListBullet"/>
      </w:pPr>
      <w:r>
        <w:rPr>
          <w:rFonts w:ascii="맑은 고딕" w:hAnsi="맑은 고딕"/>
          <w:sz w:val="20"/>
        </w:rPr>
        <w:t>카메라로 생산계획서 촬영 → OCR → 입고 예정 리스트</w:t>
      </w:r>
    </w:p>
    <w:p>
      <w:pPr>
        <w:pStyle w:val="ListBullet"/>
      </w:pPr>
      <w:r>
        <w:rPr>
          <w:rFonts w:ascii="맑은 고딕" w:hAnsi="맑은 고딕"/>
          <w:sz w:val="20"/>
        </w:rPr>
        <w:t>QR/바코드 스캔 → LOT + 품명 파싱</w:t>
      </w:r>
    </w:p>
    <w:p>
      <w:r>
        <w:rPr>
          <w:rFonts w:ascii="맑은 고딕" w:hAnsi="맑은 고딕"/>
          <w:sz w:val="20"/>
        </w:rPr>
        <w:t xml:space="preserve">  - LOT 형식: [GDKSYP][0-9]{2}[A-L][0-9]{5} (9자리)</w:t>
      </w:r>
    </w:p>
    <w:p>
      <w:r>
        <w:rPr>
          <w:rFonts w:ascii="맑은 고딕" w:hAnsi="맑은 고딕"/>
          <w:sz w:val="20"/>
        </w:rPr>
        <w:t xml:space="preserve">  - 제조사 코드: G=고려(KCC), D=대한(노루), K=건설(제비), S=삼화, Y=애경, P=동주(PPG)</w:t>
      </w:r>
    </w:p>
    <w:p>
      <w:r>
        <w:rPr>
          <w:rFonts w:ascii="맑은 고딕" w:hAnsi="맑은 고딕"/>
          <w:sz w:val="20"/>
        </w:rPr>
        <w:t xml:space="preserve">  - 월 코드: A=1월 ~ L=12월</w:t>
      </w:r>
    </w:p>
    <w:p>
      <w:pPr>
        <w:pStyle w:val="ListBullet"/>
      </w:pPr>
      <w:r>
        <w:rPr>
          <w:rFonts w:ascii="맑은 고딕" w:hAnsi="맑은 고딕"/>
          <w:sz w:val="20"/>
        </w:rPr>
        <w:t>섹터별 드럼 위치 등록/출고</w:t>
      </w:r>
    </w:p>
    <w:p>
      <w:pPr>
        <w:pStyle w:val="ListBullet"/>
      </w:pPr>
      <w:r>
        <w:rPr>
          <w:rFonts w:ascii="맑은 고딕" w:hAnsi="맑은 고딕"/>
          <w:sz w:val="20"/>
        </w:rPr>
        <w:t>백엔드 API 호출 (Railway)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</w:rPr>
        <w:t>7. 데이터 흐름</w:t>
      </w:r>
    </w:p>
    <w:p>
      <w:pPr>
        <w:ind w:left="432"/>
      </w:pPr>
      <w:r>
        <w:rPr>
          <w:rFonts w:ascii="Courier New" w:hAnsi="Courier New"/>
          <w:color w:val="333333"/>
          <w:sz w:val="16"/>
        </w:rPr>
        <w:t>[모바일 앱]</w:t>
        <w:br/>
        <w:t xml:space="preserve">    ↕ REST API</w:t>
        <w:br/>
        <w:t>[Railway 백엔드]  ←→  [Anthropic Claude API]</w:t>
        <w:br/>
        <w:br/>
        <w:t>[웹 앱 Streamlit]</w:t>
        <w:br/>
        <w:t xml:space="preserve">    ↕ gspread (서비스 계정)</w:t>
        <w:br/>
        <w:t>[Google Sheets]  ← 데이터 저장소</w:t>
        <w:br/>
        <w:br/>
        <w:t>[웹 앱] → [Gmail API] → [수신자 메일]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</w:rPr>
        <w:t>8. 유지보수 체크리스트</w:t>
      </w:r>
    </w:p>
    <w:p>
      <w:pPr>
        <w:pStyle w:val="Heading3"/>
      </w:pPr>
      <w:r>
        <w:rPr>
          <w:rFonts w:ascii="맑은 고딕" w:hAnsi="맑은 고딕"/>
        </w:rPr>
        <w:t>매월 확인 불필요한 것</w:t>
      </w:r>
    </w:p>
    <w:p>
      <w:pPr>
        <w:pStyle w:val="ListBullet"/>
      </w:pPr>
      <w:r>
        <w:rPr>
          <w:rFonts w:ascii="맑은 고딕" w:hAnsi="맑은 고딕"/>
          <w:sz w:val="20"/>
        </w:rPr>
        <w:t>Google 서비스 계정 키: 만료 없음 (수동 삭제 전까지 유효)</w:t>
      </w:r>
    </w:p>
    <w:p>
      <w:pPr>
        <w:pStyle w:val="ListBullet"/>
      </w:pPr>
      <w:r>
        <w:rPr>
          <w:rFonts w:ascii="맑은 고딕" w:hAnsi="맑은 고딕"/>
          <w:sz w:val="20"/>
        </w:rPr>
        <w:t>OAuth refresh_token: 6개월 미사용 시 만료 → get_token.py 재실행으로 갱신</w:t>
      </w:r>
    </w:p>
    <w:p>
      <w:pPr>
        <w:pStyle w:val="ListBullet"/>
      </w:pPr>
      <w:r>
        <w:rPr>
          <w:rFonts w:ascii="맑은 고딕" w:hAnsi="맑은 고딕"/>
          <w:sz w:val="20"/>
        </w:rPr>
        <w:t>Anthropic API: 크레딧 소진 시 자동 충전 설정됨</w:t>
      </w:r>
    </w:p>
    <w:p>
      <w:pPr>
        <w:pStyle w:val="Heading3"/>
      </w:pPr>
      <w:r>
        <w:rPr>
          <w:rFonts w:ascii="맑은 고딕" w:hAnsi="맑은 고딕"/>
        </w:rPr>
        <w:t>비용 발생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서비스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비용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결제 방식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Railway (백엔드)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$5/월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자동 결제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Anthropic API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사용량 기반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자동 충전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Streamlit Cloud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무료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Google Cloud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무료 (한도 이내)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GitHub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무료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EAS Build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무료 (월 30회 한도)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sz w:val="18"/>
              </w:rPr>
              <w:t>-</w:t>
            </w:r>
          </w:p>
        </w:tc>
      </w:tr>
    </w:tbl>
    <w:p>
      <w:pPr>
        <w:pStyle w:val="Heading3"/>
      </w:pPr>
      <w:r>
        <w:rPr>
          <w:rFonts w:ascii="맑은 고딕" w:hAnsi="맑은 고딕"/>
        </w:rPr>
        <w:t>APK 업데이트 방법</w:t>
      </w:r>
    </w:p>
    <w:p>
      <w:pPr>
        <w:pStyle w:val="ListNumber"/>
      </w:pPr>
      <w:r>
        <w:rPr>
          <w:rFonts w:ascii="맑은 고딕" w:hAnsi="맑은 고딕"/>
          <w:sz w:val="20"/>
        </w:rPr>
        <w:t>코드 수정 → dev 브랜치 push</w:t>
      </w:r>
    </w:p>
    <w:p>
      <w:pPr>
        <w:pStyle w:val="ListNumber"/>
      </w:pPr>
      <w:r>
        <w:rPr>
          <w:rFonts w:ascii="맑은 고딕" w:hAnsi="맑은 고딕"/>
          <w:sz w:val="20"/>
        </w:rPr>
        <w:t>EAS 빌드: npx eas build --platform android --profile preview --non-interactive</w:t>
      </w:r>
    </w:p>
    <w:p>
      <w:pPr>
        <w:pStyle w:val="ListNumber"/>
      </w:pPr>
      <w:r>
        <w:rPr>
          <w:rFonts w:ascii="맑은 고딕" w:hAnsi="맑은 고딕"/>
          <w:sz w:val="20"/>
        </w:rPr>
        <w:t>빌드 완료 → APK URL 확인</w:t>
      </w:r>
    </w:p>
    <w:p>
      <w:pPr>
        <w:pStyle w:val="ListNumber"/>
      </w:pPr>
      <w:r>
        <w:rPr>
          <w:rFonts w:ascii="맑은 고딕" w:hAnsi="맑은 고딕"/>
          <w:sz w:val="20"/>
        </w:rPr>
        <w:t>app.py 사이드바 APK 링크 업데이트 → master push</w:t>
      </w:r>
    </w:p>
    <w:p>
      <w:pPr>
        <w:pStyle w:val="Heading3"/>
      </w:pPr>
      <w:r>
        <w:rPr>
          <w:rFonts w:ascii="맑은 고딕" w:hAnsi="맑은 고딕"/>
        </w:rPr>
        <w:t>Gmail API refresh_token 갱신 방법</w:t>
      </w:r>
    </w:p>
    <w:p>
      <w:r>
        <w:rPr>
          <w:rFonts w:ascii="맑은 고딕" w:hAnsi="맑은 고딕"/>
          <w:sz w:val="20"/>
        </w:rPr>
        <w:t>6개월 이상 앱 미사용 시 토큰 만료 → 아래 절차:</w:t>
      </w:r>
    </w:p>
    <w:p>
      <w:pPr>
        <w:pStyle w:val="ListNumber"/>
      </w:pPr>
      <w:r>
        <w:rPr>
          <w:rFonts w:ascii="맑은 고딕" w:hAnsi="맑은 고딕"/>
          <w:sz w:val="20"/>
        </w:rPr>
        <w:t>get_token.py 실행 (client_secret.json 같은 폴더에 필요)</w:t>
      </w:r>
    </w:p>
    <w:p>
      <w:pPr>
        <w:pStyle w:val="ListNumber"/>
      </w:pPr>
      <w:r>
        <w:rPr>
          <w:rFonts w:ascii="맑은 고딕" w:hAnsi="맑은 고딕"/>
          <w:sz w:val="20"/>
        </w:rPr>
        <w:t>브라우저에서 발신용 Gmail 로그인 → 허용</w:t>
      </w:r>
    </w:p>
    <w:p>
      <w:pPr>
        <w:pStyle w:val="ListNumber"/>
      </w:pPr>
      <w:r>
        <w:rPr>
          <w:rFonts w:ascii="맑은 고딕" w:hAnsi="맑은 고딕"/>
          <w:sz w:val="20"/>
        </w:rPr>
        <w:t>출력된 refresh_token 값을 Google Sheet gmail_config 탭 B3에 덮어쓰기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</w:rPr>
        <w:t>9. 로컬 개발 환경</w:t>
      </w:r>
    </w:p>
    <w:p>
      <w:pPr>
        <w:pStyle w:val="ListBullet"/>
      </w:pPr>
      <w:r>
        <w:rPr>
          <w:rFonts w:ascii="맑은 고딕" w:hAnsi="맑은 고딕"/>
          <w:sz w:val="20"/>
        </w:rPr>
        <w:t>위치: C:\Projects\KGCounter\paint-crosschecker</w:t>
      </w:r>
    </w:p>
    <w:p>
      <w:pPr>
        <w:pStyle w:val="ListBullet"/>
      </w:pPr>
      <w:r>
        <w:rPr>
          <w:rFonts w:ascii="맑은 고딕" w:hAnsi="맑은 고딕"/>
          <w:sz w:val="20"/>
        </w:rPr>
        <w:t>Python 가상환경: venv (또는 직접 설치)</w:t>
      </w:r>
    </w:p>
    <w:p>
      <w:pPr>
        <w:pStyle w:val="ListBullet"/>
      </w:pPr>
      <w:r>
        <w:rPr>
          <w:rFonts w:ascii="맑은 고딕" w:hAnsi="맑은 고딕"/>
          <w:sz w:val="20"/>
        </w:rPr>
        <w:t>실행: streamlit run app.py</w:t>
      </w:r>
    </w:p>
    <w:p>
      <w:pPr>
        <w:pStyle w:val="ListBullet"/>
      </w:pPr>
      <w:r>
        <w:rPr>
          <w:rFonts w:ascii="맑은 고딕" w:hAnsi="맑은 고딕"/>
          <w:sz w:val="20"/>
        </w:rPr>
        <w:t>.env 파일: 로컬 개발용 환경변수 (Streamlit Secrets 대신)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</w:rPr>
        <w:t>10. 긴급 연락처 &amp; 링크 모음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/>
                <w:sz w:val="18"/>
              </w:rPr>
              <w:t>링크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웹 앱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https://paint-crosschecker-9zdx3camn4jl8c7fvbafxk.streamlit.app/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백엔드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https://kgcounter.up.railway.app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GitHub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https://github.com/kmm851010-maker/paint-crosschecker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Streamlit Cloud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https://share.streamlit.io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Railway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https://railway.app/dashboard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Google Cloud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https://console.cloud.google.com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Expo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https://expo.dev/accounts/sergekang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Anthropic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18"/>
              </w:rPr>
              <w:t>https://console.anthropic.com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
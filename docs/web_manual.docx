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>
      <w:pPr>
        <w:jc w:val="center"/>
      </w:pPr>
      <w:r>
        <w:rPr>
          <w:b/>
          <w:color w:val="4B2D8E"/>
          <w:sz w:val="52"/>
        </w:rPr>
        <w:t>업무도우미 사용 매뉴얼</w:t>
      </w:r>
    </w:p>
    <w:p>
      <w:pPr>
        <w:jc w:val="center"/>
      </w:pPr>
      <w:r>
        <w:rPr>
          <w:color w:val="666666"/>
          <w:sz w:val="26"/>
        </w:rPr>
        <w:t>KG스틸 당진생산지원팀 전용 업무 지원 시스템</w:t>
      </w:r>
    </w:p>
    <w:p>
      <w:pPr>
        <w:jc w:val="center"/>
      </w:pPr>
      <w:r>
        <w:rPr>
          <w:color w:val="999999"/>
          <w:sz w:val="20"/>
        </w:rPr>
        <w:t>KG스틸 당진생산지원팀 · 2026-08-31</w:t>
      </w:r>
    </w:p>
    <w:p>
      <w:r>
        <w:br w:type="page"/>
      </w:r>
    </w:p>
    <w:p>
      <w:pPr>
        <w:pStyle w:val="Heading1"/>
      </w:pPr>
      <w:r>
        <w:rPr>
          <w:color w:val="4B2D8E"/>
          <w:sz w:val="32"/>
        </w:rPr>
        <w:t>1. 시스템 개요</w:t>
      </w:r>
    </w:p>
    <w:p>
      <w:r>
        <w:rPr>
          <w:sz w:val="21"/>
        </w:rPr>
        <w:t>업무도우미는 KG스틸 당진생산지원팀 사무실에서 사용하는 웹 기반 업무 지원 플랫폼입니다. 생산계획서 분석, ERP 교차검증, 일일 작업일지 작성, 근무표 관리, 창고 재고 현황 조회 등 팀의 반복 업무를 자동화하여 업무 효율을 크게 높입니다.</w:t>
      </w:r>
    </w:p>
    <w:p>
      <w:pPr>
        <w:pStyle w:val="Heading2"/>
      </w:pPr>
      <w:r>
        <w:rPr>
          <w:color w:val="333333"/>
          <w:sz w:val="24"/>
        </w:rPr>
        <w:t>도입 효과</w:t>
      </w:r>
    </w:p>
    <w:p>
      <w:pPr>
        <w:pStyle w:val="ListBullet"/>
      </w:pPr>
      <w:r>
        <w:rPr>
          <w:sz w:val="21"/>
        </w:rPr>
        <w:t>생산계획서 → ERP 데이터 교차검증 자동화로 입력 오류 즉시 감지</w:t>
      </w:r>
    </w:p>
    <w:p>
      <w:pPr>
        <w:pStyle w:val="ListBullet"/>
      </w:pPr>
      <w:r>
        <w:rPr>
          <w:sz w:val="21"/>
        </w:rPr>
        <w:t>휴가 신청 한 번으로 근무표·작업일지·근무통계 전체 자동 반영 (수동 입력 불필요)</w:t>
      </w:r>
    </w:p>
    <w:p>
      <w:pPr>
        <w:pStyle w:val="ListBullet"/>
      </w:pPr>
      <w:r>
        <w:rPr>
          <w:sz w:val="21"/>
        </w:rPr>
        <w:t>일일 작업일지 작성 및 월 통합 엑셀 자동 생성, 이메일 발송 원클릭 처리</w:t>
      </w:r>
    </w:p>
    <w:p>
      <w:pPr>
        <w:pStyle w:val="ListBullet"/>
      </w:pPr>
      <w:r>
        <w:rPr>
          <w:sz w:val="21"/>
        </w:rPr>
        <w:t>근무표·근무통계 자동 집계로 수기 정리 불필요</w:t>
      </w:r>
    </w:p>
    <w:p>
      <w:pPr>
        <w:pStyle w:val="ListBullet"/>
      </w:pPr>
      <w:r>
        <w:rPr>
          <w:sz w:val="21"/>
        </w:rPr>
        <w:t>창고 드럼 위치를 실시간으로 확인 (KG OPS 앱 연동)</w:t>
      </w:r>
    </w:p>
    <w:p>
      <w:pPr>
        <w:pStyle w:val="ListBullet"/>
      </w:pPr>
      <w:r>
        <w:rPr>
          <w:sz w:val="21"/>
        </w:rPr>
        <w:t>반품 드럼 종류별(기술·불량·무상) 현황 추적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업무도우미 메인 화면</w:t>
      </w:r>
    </w:p>
    <w:p/>
    <w:p>
      <w:pPr>
        <w:pStyle w:val="Heading1"/>
      </w:pPr>
      <w:r>
        <w:rPr>
          <w:color w:val="4B2D8E"/>
          <w:sz w:val="32"/>
        </w:rPr>
        <w:t>2. 접속 방법</w:t>
      </w:r>
    </w:p>
    <w:p>
      <w:r>
        <w:rPr>
          <w:sz w:val="21"/>
        </w:rPr>
        <w:t>PC 웹 브라우저(Chrome 권장)에서 아래 주소로 접속합니다. 아이디와 비밀번호를 입력한 후 '로그인' 버튼을 클릭하세요.</w:t>
      </w:r>
    </w:p>
    <w:p>
      <w:r>
        <w:rPr>
          <w:i/>
          <w:color w:val="444488"/>
          <w:sz w:val="20"/>
        </w:rPr>
        <w:t>ℹ️  접속 주소는 팀 내부 공지를 통해 확인하세요.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로그인 화면</w:t>
      </w:r>
    </w:p>
    <w:p>
      <w:pPr>
        <w:pStyle w:val="ListBullet"/>
      </w:pPr>
      <w:r>
        <w:rPr>
          <w:sz w:val="21"/>
        </w:rPr>
        <w:t>아이디: 부여받은 개인 아이디 입력</w:t>
      </w:r>
    </w:p>
    <w:p>
      <w:pPr>
        <w:pStyle w:val="ListBullet"/>
      </w:pPr>
      <w:r>
        <w:rPr>
          <w:sz w:val="21"/>
        </w:rPr>
        <w:t>비밀번호: 팀 공용 비밀번호 입력</w:t>
      </w:r>
    </w:p>
    <w:p>
      <w:pPr>
        <w:pStyle w:val="ListBullet"/>
      </w:pPr>
      <w:r>
        <w:rPr>
          <w:sz w:val="21"/>
        </w:rPr>
        <w:t>로그인 후 왼쪽 사이드바에서 메뉴를 선택합니다</w:t>
      </w:r>
    </w:p>
    <w:p/>
    <w:p>
      <w:pPr>
        <w:pStyle w:val="Heading1"/>
      </w:pPr>
      <w:r>
        <w:rPr>
          <w:color w:val="4B2D8E"/>
          <w:sz w:val="32"/>
        </w:rPr>
        <w:t>3. 근무표</w:t>
      </w:r>
    </w:p>
    <w:p>
      <w:r>
        <w:rPr>
          <w:sz w:val="21"/>
        </w:rPr>
        <w:t>월별 근무 일정을 달력 형태로 확인합니다. 4조3교대 로테이션 기준으로 각 직원의 1근(06:30~14:30) · 2근(14:30~22:30) · 3근(22:30~06:30) · 휴무 일정을 자동 계산하여 표시합니다. 휴가를 등록하면 해당 날짜의 작업일지와 근무 통계에도 자동으로 반영됩니다.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근무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근무표 화면</w:t>
      </w:r>
    </w:p>
    <w:p>
      <w:pPr>
        <w:pStyle w:val="Heading2"/>
      </w:pPr>
      <w:r>
        <w:rPr>
          <w:color w:val="333333"/>
          <w:sz w:val="24"/>
        </w:rPr>
        <w:t>근무표 조회 방법</w:t>
      </w:r>
    </w:p>
    <w:p>
      <w:pPr>
        <w:pStyle w:val="ListNumber"/>
      </w:pPr>
      <w:r>
        <w:rPr>
          <w:sz w:val="21"/>
        </w:rPr>
        <w:t>왼쪽 사이드바에서 [근무표] 클릭</w:t>
      </w:r>
    </w:p>
    <w:p>
      <w:pPr>
        <w:pStyle w:val="ListNumber"/>
      </w:pPr>
      <w:r>
        <w:rPr>
          <w:sz w:val="21"/>
        </w:rPr>
        <w:t>이름(또는 조) · 연도 · 월 선택</w:t>
      </w:r>
    </w:p>
    <w:p>
      <w:pPr>
        <w:pStyle w:val="ListNumber"/>
      </w:pPr>
      <w:r>
        <w:rPr>
          <w:sz w:val="21"/>
        </w:rPr>
        <w:t>달력에서 근무 일정 확인 (1근/2근/3근/휴무/휴가 배지로 표시)</w:t>
      </w:r>
    </w:p>
    <w:p>
      <w:pPr>
        <w:pStyle w:val="ListNumber"/>
      </w:pPr>
      <w:r>
        <w:rPr>
          <w:sz w:val="21"/>
        </w:rPr>
        <w:t>달력의 날짜 칸을 클릭하면 해당 일 전체 인원의 근무 상세 카드 표시</w:t>
      </w:r>
    </w:p>
    <w:p>
      <w:pPr>
        <w:pStyle w:val="ListNumber"/>
      </w:pPr>
      <w:r>
        <w:rPr>
          <w:sz w:val="21"/>
        </w:rPr>
        <w:t>월 이동: 상단 ◀ ▶ 버튼으로 이전/다음 달 조회</w:t>
      </w:r>
    </w:p>
    <w:p>
      <w:pPr>
        <w:pStyle w:val="Heading2"/>
      </w:pPr>
      <w:r>
        <w:rPr>
          <w:color w:val="333333"/>
          <w:sz w:val="24"/>
        </w:rPr>
        <w:t>📝 휴가 신청 방법</w:t>
      </w:r>
    </w:p>
    <w:p>
      <w:r>
        <w:rPr>
          <w:sz w:val="21"/>
        </w:rPr>
        <w:t>근무표 상단의 [📝 휴가신청서 작성] 버튼을 클릭하면 입력 창이 펼쳐집니다. 아래 항목을 작성 후 [✅ 등록] 버튼을 누르면 즉시 저장됩니다.</w:t>
      </w:r>
    </w:p>
    <w:p>
      <w:pPr>
        <w:pStyle w:val="ListNumber"/>
      </w:pPr>
      <w:r>
        <w:rPr>
          <w:sz w:val="21"/>
        </w:rPr>
        <w:t>[근무표] 메뉴 접속 → 상단 [📝 휴가신청서 작성] 클릭하여 펼치기</w:t>
      </w:r>
    </w:p>
    <w:p>
      <w:pPr>
        <w:pStyle w:val="ListNumber"/>
      </w:pPr>
      <w:r>
        <w:rPr>
          <w:sz w:val="21"/>
        </w:rPr>
        <w:t>대상자: 드롭다운에서 휴가 대상 직원 선택</w:t>
      </w:r>
    </w:p>
    <w:p>
      <w:pPr>
        <w:pStyle w:val="ListNumber"/>
      </w:pPr>
      <w:r>
        <w:rPr>
          <w:sz w:val="21"/>
        </w:rPr>
        <w:t>구분: 해당 휴가 유형 선택 — 정기휴가 / 연차 / 특별휴가 / 명휴 / 생일휴가 / 공가 / 공상휴업 / 산재 / 휴직 / 대휴 / 교육 / 결근 / 조퇴 / 외출 / 청원휴가 / 공휴</w:t>
      </w:r>
    </w:p>
    <w:p>
      <w:pPr>
        <w:pStyle w:val="ListNumber"/>
      </w:pPr>
      <w:r>
        <w:rPr>
          <w:sz w:val="21"/>
        </w:rPr>
        <w:t>시작일 / 종료일: 달력에서 해당 날짜 선택 (하루짜리면 같은 날로 설정)</w:t>
      </w:r>
    </w:p>
    <w:p>
      <w:pPr>
        <w:pStyle w:val="ListNumber"/>
      </w:pPr>
      <w:r>
        <w:rPr>
          <w:sz w:val="21"/>
        </w:rPr>
        <w:t>대근자: 해당 날 대신 들어오는 직원이 있으면 선택, 없으면 공란</w:t>
      </w:r>
    </w:p>
    <w:p>
      <w:pPr>
        <w:pStyle w:val="ListNumber"/>
      </w:pPr>
      <w:r>
        <w:rPr>
          <w:sz w:val="21"/>
        </w:rPr>
        <w:t>[✅ 등록] 버튼 클릭 → 즉시 저장 및 전체 시스템 자동 반영</w:t>
      </w:r>
    </w:p>
    <w:p>
      <w:r>
        <w:rPr>
          <w:i/>
          <w:color w:val="444488"/>
          <w:sz w:val="20"/>
        </w:rPr>
        <w:t>ℹ️  공휴(공휴일 근무) 선택 시, 선택 기간 중 법정공휴일이 아닌 날이 포함되면 경고 메시지가 표시됩니다. 내용을 확인하고 체크박스에 체크해야 등록이 가능합니다.</w:t>
      </w:r>
    </w:p>
    <w:p>
      <w:pPr>
        <w:pStyle w:val="Heading2"/>
      </w:pPr>
      <w:r>
        <w:rPr>
          <w:color w:val="333333"/>
          <w:sz w:val="24"/>
        </w:rPr>
        <w:t>등록된 일정 조회 및 삭제</w:t>
      </w:r>
    </w:p>
    <w:p>
      <w:pPr>
        <w:pStyle w:val="ListBullet"/>
      </w:pPr>
      <w:r>
        <w:rPr>
          <w:sz w:val="21"/>
        </w:rPr>
        <w:t>휴가신청서 작성 창 하단에서 연도·월 필터로 해당 기간 일정 목록 조회</w:t>
      </w:r>
    </w:p>
    <w:p>
      <w:pPr>
        <w:pStyle w:val="ListBullet"/>
      </w:pPr>
      <w:r>
        <w:rPr>
          <w:sz w:val="21"/>
        </w:rPr>
        <w:t>직원명 | 구분 | 기간 | 대근자 형태로 목록 표시</w:t>
      </w:r>
    </w:p>
    <w:p>
      <w:pPr>
        <w:pStyle w:val="ListBullet"/>
      </w:pPr>
      <w:r>
        <w:rPr>
          <w:sz w:val="21"/>
        </w:rPr>
        <w:t>각 항목 우측 [삭제] 버튼 클릭으로 즉시 삭제</w:t>
      </w:r>
    </w:p>
    <w:p>
      <w:pPr>
        <w:pStyle w:val="ListBullet"/>
      </w:pPr>
      <w:r>
        <w:rPr>
          <w:sz w:val="21"/>
        </w:rPr>
        <w:t>삭제 시 해당 기간 중 오늘 이후 날짜의 연관 작업일지 자동 초기화 (과거 확정 일지는 보존)</w:t>
      </w:r>
    </w:p>
    <w:p>
      <w:pPr>
        <w:pStyle w:val="Heading2"/>
      </w:pPr>
      <w:r>
        <w:rPr>
          <w:color w:val="333333"/>
          <w:sz w:val="24"/>
        </w:rPr>
        <w:t>⚡ 휴가 등록 후 자동 연동 효과</w:t>
      </w:r>
    </w:p>
    <w:p>
      <w:r>
        <w:rPr>
          <w:sz w:val="21"/>
        </w:rPr>
        <w:t>휴가를 등록하면 추가 작업 없이 아래 항목이 전체 시스템에 자동으로 반영됩니다. 근무자를 일일이 바꾸거나 작업일지를 다시 설정할 필요가 없습니다.</w:t>
      </w:r>
    </w:p>
    <w:p>
      <w:pPr>
        <w:pStyle w:val="ListBullet"/>
      </w:pPr>
      <w:r>
        <w:rPr>
          <w:sz w:val="21"/>
        </w:rPr>
        <w:t>📅 근무표: 해당 날짜에 해당 직원이 휴가(갈색 배지)로 자동 표시</w:t>
      </w:r>
    </w:p>
    <w:p>
      <w:pPr>
        <w:pStyle w:val="ListBullet"/>
      </w:pPr>
      <w:r>
        <w:rPr>
          <w:sz w:val="21"/>
        </w:rPr>
        <w:t>📋 작업일지: 해당 날짜 선택 시 3근→ 2인 근무 체계(주간 06:30~18:30 / 야간 18:30~06:30)로 자동 전환</w:t>
      </w:r>
    </w:p>
    <w:p>
      <w:pPr>
        <w:pStyle w:val="ListBullet"/>
      </w:pPr>
      <w:r>
        <w:rPr>
          <w:sz w:val="21"/>
        </w:rPr>
        <w:t>👥 인원 현황 자동 배정: 1근·2근·3근 중 누가 빠지는지 계산하여 나머지 2인이 주간/야간에 자동 배치 (수동 입력 불필요)</w:t>
      </w:r>
    </w:p>
    <w:p>
      <w:pPr>
        <w:pStyle w:val="ListBullet"/>
      </w:pPr>
      <w:r>
        <w:rPr>
          <w:sz w:val="21"/>
        </w:rPr>
        <w:t>📝 비고 자동 입력: 일반 휴가 → '대휴 연장4H', 공휴 → '공휴일 휴일연장대근'으로 자동 채움</w:t>
      </w:r>
    </w:p>
    <w:p>
      <w:pPr>
        <w:pStyle w:val="ListBullet"/>
      </w:pPr>
      <w:r>
        <w:rPr>
          <w:sz w:val="21"/>
        </w:rPr>
        <w:t>📊 근무 통계: 휴가자 휴가일수 · 대근자 대근횟수 자동 집계</w:t>
      </w:r>
    </w:p>
    <w:p/>
    <w:p>
      <w:pPr>
        <w:pStyle w:val="Heading1"/>
      </w:pPr>
      <w:r>
        <w:rPr>
          <w:color w:val="4B2D8E"/>
          <w:sz w:val="32"/>
        </w:rPr>
        <w:t>4. 근무 통계</w:t>
      </w:r>
    </w:p>
    <w:p>
      <w:r>
        <w:rPr>
          <w:sz w:val="21"/>
        </w:rPr>
        <w:t>직원별 월간 근무 시간, 야간 근무 시간, 휴가 사용 현황, 대근 내역 등을 자동으로 집계합니다. 저장된 작업일지 데이터와 휴가 신청 내역을 바탕으로 계산하므로 수기 정리가 불필요합니다.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근무_통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근무 통계 화면</w:t>
      </w:r>
    </w:p>
    <w:p>
      <w:pPr>
        <w:pStyle w:val="Heading2"/>
      </w:pPr>
      <w:r>
        <w:rPr>
          <w:color w:val="333333"/>
          <w:sz w:val="24"/>
        </w:rPr>
        <w:t>화면 구성 및 주요 기능</w:t>
      </w:r>
    </w:p>
    <w:p>
      <w:pPr>
        <w:pStyle w:val="ListBullet"/>
      </w:pPr>
      <w:r>
        <w:rPr>
          <w:sz w:val="21"/>
        </w:rPr>
        <w:t>조회 대상자 · 연도 · 월 선택 → 해당 직원의 월 통계 즉시 표시</w:t>
      </w:r>
    </w:p>
    <w:p>
      <w:pPr>
        <w:pStyle w:val="ListBullet"/>
      </w:pPr>
      <w:r>
        <w:rPr>
          <w:sz w:val="21"/>
        </w:rPr>
        <w:t>직원별 월간 근무 일수 · 기본 근로시간 자동 집계</w:t>
      </w:r>
    </w:p>
    <w:p>
      <w:pPr>
        <w:pStyle w:val="ListBullet"/>
      </w:pPr>
      <w:r>
        <w:rPr>
          <w:sz w:val="21"/>
        </w:rPr>
        <w:t>대근 연장근로 시간 계산 (휴가자 대신 2인 근무 시 대근 1회당 +4H 자동 반영)</w:t>
      </w:r>
    </w:p>
    <w:p>
      <w:pPr>
        <w:pStyle w:val="ListBullet"/>
      </w:pPr>
      <w:r>
        <w:rPr>
          <w:sz w:val="21"/>
        </w:rPr>
        <w:t>야간근로 시간 구분 계산 (22:00~06:00 기준)</w:t>
      </w:r>
    </w:p>
    <w:p>
      <w:pPr>
        <w:pStyle w:val="ListBullet"/>
      </w:pPr>
      <w:r>
        <w:rPr>
          <w:sz w:val="21"/>
        </w:rPr>
        <w:t>휴가 사용 일수 및 내역 자동 집계 (등록된 휴가 신청 기반)</w:t>
      </w:r>
    </w:p>
    <w:p>
      <w:pPr>
        <w:pStyle w:val="ListBullet"/>
      </w:pPr>
      <w:r>
        <w:rPr>
          <w:sz w:val="21"/>
        </w:rPr>
        <w:t>대근 횟수 및 대근 내역 날짜·대상자별 자동 기록</w:t>
      </w:r>
    </w:p>
    <w:p>
      <w:pPr>
        <w:pStyle w:val="ListBullet"/>
      </w:pPr>
      <w:r>
        <w:rPr>
          <w:sz w:val="21"/>
        </w:rPr>
        <w:t>저장된 작업일지 없는 날은 교대 로테이션 기준 예측값으로 보완</w:t>
      </w:r>
    </w:p>
    <w:p>
      <w:pPr>
        <w:pStyle w:val="ListBullet"/>
      </w:pPr>
      <w:r>
        <w:rPr>
          <w:sz w:val="21"/>
        </w:rPr>
        <w:t>엑셀 파일 다운로드 지원</w:t>
      </w:r>
    </w:p>
    <w:p>
      <w:pPr>
        <w:pStyle w:val="Heading2"/>
      </w:pPr>
      <w:r>
        <w:rPr>
          <w:color w:val="333333"/>
          <w:sz w:val="24"/>
        </w:rPr>
        <w:t>통계 항목 설명</w:t>
      </w:r>
    </w:p>
    <w:p>
      <w:pPr>
        <w:pStyle w:val="ListBullet"/>
      </w:pPr>
      <w:r>
        <w:rPr>
          <w:sz w:val="21"/>
        </w:rPr>
        <w:t>근무일수: 1근/2근/3근으로 실제 출근한 날 수</w:t>
      </w:r>
    </w:p>
    <w:p>
      <w:pPr>
        <w:pStyle w:val="ListBullet"/>
      </w:pPr>
      <w:r>
        <w:rPr>
          <w:sz w:val="21"/>
        </w:rPr>
        <w:t>기본근로: 근무일수 × 8시간</w:t>
      </w:r>
    </w:p>
    <w:p>
      <w:pPr>
        <w:pStyle w:val="ListBullet"/>
      </w:pPr>
      <w:r>
        <w:rPr>
          <w:sz w:val="21"/>
        </w:rPr>
        <w:t>대근 연장: 타인 휴가 시 2인 근무로 추가된 연장 시간 합계</w:t>
      </w:r>
    </w:p>
    <w:p>
      <w:pPr>
        <w:pStyle w:val="ListBullet"/>
      </w:pPr>
      <w:r>
        <w:rPr>
          <w:sz w:val="21"/>
        </w:rPr>
        <w:t>야간근로: 22:00~06:00 사이에 해당하는 근무 시간 합계</w:t>
      </w:r>
    </w:p>
    <w:p>
      <w:pPr>
        <w:pStyle w:val="ListBullet"/>
      </w:pPr>
      <w:r>
        <w:rPr>
          <w:sz w:val="21"/>
        </w:rPr>
        <w:t>휴가일수: 연차·정기휴가 등 등록된 휴가 일수 합계</w:t>
      </w:r>
    </w:p>
    <w:p>
      <w:pPr>
        <w:pStyle w:val="ListBullet"/>
      </w:pPr>
      <w:r>
        <w:rPr>
          <w:sz w:val="21"/>
        </w:rPr>
        <w:t>대근횟수: 타인의 휴가를 대신 근무한 총 횟수</w:t>
      </w:r>
    </w:p>
    <w:p>
      <w:pPr>
        <w:pStyle w:val="Heading2"/>
      </w:pPr>
      <w:r>
        <w:rPr>
          <w:color w:val="333333"/>
          <w:sz w:val="24"/>
        </w:rPr>
        <w:t>대근 내역 (예: 4회 · 계 16H)</w:t>
      </w:r>
    </w:p>
    <w:p>
      <w:r>
        <w:rPr>
          <w:sz w:val="21"/>
        </w:rPr>
        <w:t>대근 내역 항목은 해당 직원이 타인 휴가 시 2인 근무 체계로 대신 근무한 횟수와 총 시간이 자동 집계됩니다. 상세 내역을 펼치면 날짜별로 확인할 수 있습니다.</w:t>
      </w:r>
    </w:p>
    <w:p>
      <w:pPr>
        <w:pStyle w:val="ListBullet"/>
      </w:pPr>
      <w:r>
        <w:rPr>
          <w:sz w:val="21"/>
        </w:rPr>
        <w:t>날짜: 대근 발생 날짜</w:t>
      </w:r>
    </w:p>
    <w:p>
      <w:pPr>
        <w:pStyle w:val="ListBullet"/>
      </w:pPr>
      <w:r>
        <w:rPr>
          <w:sz w:val="21"/>
        </w:rPr>
        <w:t>휴가자: 휴가를 쓴 직원 이름</w:t>
      </w:r>
    </w:p>
    <w:p>
      <w:pPr>
        <w:pStyle w:val="ListBullet"/>
      </w:pPr>
      <w:r>
        <w:rPr>
          <w:sz w:val="21"/>
        </w:rPr>
        <w:t>휴가구분: 정기휴가·연차·공휴 등 휴가 유형</w:t>
      </w:r>
    </w:p>
    <w:p>
      <w:pPr>
        <w:pStyle w:val="ListBullet"/>
      </w:pPr>
      <w:r>
        <w:rPr>
          <w:sz w:val="21"/>
        </w:rPr>
        <w:t>시간: 해당 날 대근 연장 시간 (1회 = 4H 기본)</w:t>
      </w:r>
    </w:p>
    <w:p>
      <w:pPr>
        <w:pStyle w:val="ListBullet"/>
      </w:pPr>
      <w:r>
        <w:rPr>
          <w:sz w:val="21"/>
        </w:rPr>
        <w:t>구분: 주간 대근 또는 야간 대근</w:t>
      </w:r>
    </w:p>
    <w:p>
      <w:pPr>
        <w:pStyle w:val="Heading2"/>
      </w:pPr>
      <w:r>
        <w:rPr>
          <w:color w:val="333333"/>
          <w:sz w:val="24"/>
        </w:rPr>
        <w:t>휴가 내역 (월별 / 연간)</w:t>
      </w:r>
    </w:p>
    <w:p>
      <w:r>
        <w:rPr>
          <w:sz w:val="21"/>
        </w:rPr>
        <w:t>화면 하단에서 해당 월 휴가 내역과 해당 연도 전체 휴가 내역을 별도로 확인할 수 있습니다.</w:t>
      </w:r>
    </w:p>
    <w:p>
      <w:pPr>
        <w:pStyle w:val="ListBullet"/>
      </w:pPr>
      <w:r>
        <w:rPr>
          <w:sz w:val="21"/>
        </w:rPr>
        <w:t>8월 휴가 내역 (N일): 해당 월에 사용한 휴가 일자와 구분(연차/정기휴가 등) 목록</w:t>
      </w:r>
    </w:p>
    <w:p>
      <w:pPr>
        <w:pStyle w:val="ListBullet"/>
      </w:pPr>
      <w:r>
        <w:rPr>
          <w:sz w:val="21"/>
        </w:rPr>
        <w:t>2026년 전체 휴가 내역 (N일): 해당 연도 누적 휴가 일수 및 날짜별 내역</w:t>
      </w:r>
    </w:p>
    <w:p>
      <w:pPr>
        <w:pStyle w:val="Heading2"/>
      </w:pPr>
      <w:r>
        <w:rPr>
          <w:color w:val="333333"/>
          <w:sz w:val="24"/>
        </w:rPr>
        <w:t>급여시간표 자세히 보기</w:t>
      </w:r>
    </w:p>
    <w:p>
      <w:r>
        <w:rPr>
          <w:sz w:val="21"/>
        </w:rPr>
        <w:t>[급여시간표 자세히 보기] 버튼을 클릭하면 해당 월의 일별 근무 상세 내역을 표로 확인할 수 있습니다.</w:t>
      </w:r>
    </w:p>
    <w:p>
      <w:pPr>
        <w:pStyle w:val="ListBullet"/>
      </w:pPr>
      <w:r>
        <w:rPr>
          <w:sz w:val="21"/>
        </w:rPr>
        <w:t>일자별 근무 구분 (1근/2근/3근/휴무/휴가)</w:t>
      </w:r>
    </w:p>
    <w:p>
      <w:pPr>
        <w:pStyle w:val="ListBullet"/>
      </w:pPr>
      <w:r>
        <w:rPr>
          <w:sz w:val="21"/>
        </w:rPr>
        <w:t>기본근로·연장근로·야간근로·대근연장 시간 일별 표시</w:t>
      </w:r>
    </w:p>
    <w:p>
      <w:pPr>
        <w:pStyle w:val="ListBullet"/>
      </w:pPr>
      <w:r>
        <w:rPr>
          <w:sz w:val="21"/>
        </w:rPr>
        <w:t>급여 산정에 필요한 시간 데이터를 날짜별로 일괄 확인</w:t>
      </w:r>
    </w:p>
    <w:p>
      <w:pPr>
        <w:pStyle w:val="Heading2"/>
      </w:pPr>
      <w:r>
        <w:rPr>
          <w:color w:val="333333"/>
          <w:sz w:val="24"/>
        </w:rPr>
        <w:t>교대주기별 연장 시간</w:t>
      </w:r>
    </w:p>
    <w:p>
      <w:r>
        <w:rPr>
          <w:sz w:val="21"/>
        </w:rPr>
        <w:t>교대주기별 연장 시간 항목은 3근(야간 → 주간) 교대 구간에서 발생하는 연장 시간을 교대 주기별로 집계합니다.</w:t>
      </w:r>
    </w:p>
    <w:p>
      <w:pPr>
        <w:pStyle w:val="ListBullet"/>
      </w:pPr>
      <w:r>
        <w:rPr>
          <w:sz w:val="21"/>
        </w:rPr>
        <w:t>4조3교대는 20일 주기로 로테이션하며, 주기가 바뀌는 시점에 연장 근무가 발생할 수 있음</w:t>
      </w:r>
    </w:p>
    <w:p>
      <w:pPr>
        <w:pStyle w:val="ListBullet"/>
      </w:pPr>
      <w:r>
        <w:rPr>
          <w:sz w:val="21"/>
        </w:rPr>
        <w:t>교대 전환 연장(야간 연속 근무 등)이 있는 주기를 별도로 구분하여 확인 가능</w:t>
      </w:r>
    </w:p>
    <w:p>
      <w:pPr>
        <w:pStyle w:val="ListBullet"/>
      </w:pPr>
      <w:r>
        <w:rPr>
          <w:sz w:val="21"/>
        </w:rPr>
        <w:t>급여 정산 및 근로시간 검토 시 활용</w:t>
      </w:r>
    </w:p>
    <w:p>
      <w:r>
        <w:rPr>
          <w:i/>
          <w:color w:val="444488"/>
          <w:sz w:val="20"/>
        </w:rPr>
        <w:t>ℹ️  근무 통계는 저장된 작업일지와 휴가 신청 데이터를 자동 연동합니다. 작업일지를 저장하지 않은 날은 교대 로테이션 기준 예측값이 사용됩니다. 정확도를 높이려면 매일 작업일지를 저장하세요.</w:t>
      </w:r>
    </w:p>
    <w:p/>
    <w:p>
      <w:pPr>
        <w:pStyle w:val="Heading1"/>
      </w:pPr>
      <w:r>
        <w:rPr>
          <w:color w:val="4B2D8E"/>
          <w:sz w:val="32"/>
        </w:rPr>
        <w:t>5. 일일 작업 일지</w:t>
      </w:r>
    </w:p>
    <w:p>
      <w:r>
        <w:rPr>
          <w:sz w:val="21"/>
        </w:rPr>
        <w:t>당일 작업 내용, 인원 현황, 안전 관리 사항, 특이 사항을 기록합니다. 근무표에 휴가가 등록된 날짜를 선택하면 2인 근무 체계로 자동 전환되고, 근무자 이름이 자동으로 채워져 별도로 수정할 필요가 없습니다.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일일_작업_일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일일 작업 일지 화면</w:t>
      </w:r>
    </w:p>
    <w:p>
      <w:pPr>
        <w:pStyle w:val="Heading2"/>
      </w:pPr>
      <w:r>
        <w:rPr>
          <w:color w:val="333333"/>
          <w:sz w:val="24"/>
        </w:rPr>
        <w:t>① 작업 일자 선택</w:t>
      </w:r>
    </w:p>
    <w:p>
      <w:pPr>
        <w:pStyle w:val="ListBullet"/>
      </w:pPr>
      <w:r>
        <w:rPr>
          <w:sz w:val="21"/>
        </w:rPr>
        <w:t>상단 날짜 선택기에서 작업 일자 클릭 (기본값: 오늘 날짜, 06:30 이전이면 전일로 자동 설정)</w:t>
      </w:r>
    </w:p>
    <w:p>
      <w:pPr>
        <w:pStyle w:val="ListBullet"/>
      </w:pPr>
      <w:r>
        <w:rPr>
          <w:sz w:val="21"/>
        </w:rPr>
        <w:t>이전에 저장된 데이터가 있으면 날짜 변경 즉시 자동 불러오기</w:t>
      </w:r>
    </w:p>
    <w:p>
      <w:pPr>
        <w:pStyle w:val="ListBullet"/>
      </w:pPr>
      <w:r>
        <w:rPr>
          <w:sz w:val="21"/>
        </w:rPr>
        <w:t>과거 날짜 선택 → 이전 작업일지 수정 가능</w:t>
      </w:r>
    </w:p>
    <w:p>
      <w:pPr>
        <w:pStyle w:val="Heading2"/>
      </w:pPr>
      <w:r>
        <w:rPr>
          <w:color w:val="333333"/>
          <w:sz w:val="24"/>
        </w:rPr>
        <w:t>② 인원 현황 (휴가 자동 연동)</w:t>
      </w:r>
    </w:p>
    <w:p>
      <w:r>
        <w:rPr>
          <w:sz w:val="21"/>
        </w:rPr>
        <w:t>날짜 선택 시 4조3교대 로테이션 기준으로 당일 근무자가 자동으로 표시됩니다. 휴가가 등록된 날짜는 별도 안내 배너와 함께 2인 근무 체계로 자동 전환됩니다.</w:t>
      </w:r>
    </w:p>
    <w:p>
      <w:pPr>
        <w:pStyle w:val="ListBullet"/>
      </w:pPr>
      <w:r>
        <w:rPr>
          <w:sz w:val="21"/>
        </w:rPr>
        <w:t>일반 3교대일 때: 1근(06:30~14:30) / 2근(14:30~22:30) / 3근(22:30~06:30) / 휴무 자동 표시</w:t>
      </w:r>
    </w:p>
    <w:p>
      <w:pPr>
        <w:pStyle w:val="ListBullet"/>
      </w:pPr>
      <w:r>
        <w:rPr>
          <w:sz w:val="21"/>
        </w:rPr>
        <w:t>휴가 등록된 날짜: 주간(06:30~18:30) / 야간(18:30~06:30) 2인 체계로 자동 전환, 근무자 이름 자동 배치</w:t>
      </w:r>
    </w:p>
    <w:p>
      <w:pPr>
        <w:pStyle w:val="ListBullet"/>
      </w:pPr>
      <w:r>
        <w:rPr>
          <w:sz w:val="21"/>
        </w:rPr>
        <w:t>근무자 이름은 자동 입력되어 있으므로 수정이 필요한 경우에만 변경</w:t>
      </w:r>
    </w:p>
    <w:p>
      <w:pPr>
        <w:pStyle w:val="ListBullet"/>
      </w:pPr>
      <w:r>
        <w:rPr>
          <w:sz w:val="21"/>
        </w:rPr>
        <w:t>연장근무 있을 시: 연장 시작 시간 · 종료 시간 선택 → 주간연장·야간연장 시간 자동 계산</w:t>
      </w:r>
    </w:p>
    <w:p>
      <w:pPr>
        <w:pStyle w:val="ListBullet"/>
      </w:pPr>
      <w:r>
        <w:rPr>
          <w:sz w:val="21"/>
        </w:rPr>
        <w:t>휴무 구분: 드롭다운에서 교대휴무 / 주휴휴무 / 연차 / 정기휴가 등 선택</w:t>
      </w:r>
    </w:p>
    <w:p>
      <w:pPr>
        <w:pStyle w:val="Heading2"/>
      </w:pPr>
      <w:r>
        <w:rPr>
          <w:color w:val="333333"/>
          <w:sz w:val="24"/>
        </w:rPr>
        <w:t>③ 업무 현황 입력</w:t>
      </w:r>
    </w:p>
    <w:p>
      <w:pPr>
        <w:pStyle w:val="ListBullet"/>
      </w:pPr>
      <w:r>
        <w:rPr>
          <w:sz w:val="21"/>
        </w:rPr>
        <w:t>항목별(페인트 하차·공급, 신나 하차·공급·크롬 공급, 공드럼, 페보루, 페신너, 반품·불량, 코터롤, 필름, AGV) 근별 수량 입력</w:t>
      </w:r>
    </w:p>
    <w:p>
      <w:pPr>
        <w:pStyle w:val="ListBullet"/>
      </w:pPr>
      <w:r>
        <w:rPr>
          <w:sz w:val="21"/>
        </w:rPr>
        <w:t>숫자 직접 입력 또는 덧셈 수식(예: 10+5) 입력 지원</w:t>
      </w:r>
    </w:p>
    <w:p>
      <w:pPr>
        <w:pStyle w:val="ListBullet"/>
      </w:pPr>
      <w:r>
        <w:rPr>
          <w:sz w:val="21"/>
        </w:rPr>
        <w:t>일합계: 각 행의 입력값을 자동 합산하여 표시</w:t>
      </w:r>
    </w:p>
    <w:p>
      <w:pPr>
        <w:pStyle w:val="ListBullet"/>
      </w:pPr>
      <w:r>
        <w:rPr>
          <w:sz w:val="21"/>
        </w:rPr>
        <w:t>월누계: Google Sheets에서 해당 월 전체(오늘 제외) 누적 수량 자동 조회</w:t>
      </w:r>
    </w:p>
    <w:p>
      <w:pPr>
        <w:pStyle w:val="Heading2"/>
      </w:pPr>
      <w:r>
        <w:rPr>
          <w:color w:val="333333"/>
          <w:sz w:val="24"/>
        </w:rPr>
        <w:t>④ 안전 관리 사항</w:t>
      </w:r>
    </w:p>
    <w:p>
      <w:pPr>
        <w:pStyle w:val="ListBullet"/>
      </w:pPr>
      <w:r>
        <w:rPr>
          <w:sz w:val="21"/>
        </w:rPr>
        <w:t>작업 절차 준수 여부, 안전장치 점검, 급출발/급정거 금지 등 6개 항목 체크</w:t>
      </w:r>
    </w:p>
    <w:p>
      <w:pPr>
        <w:pStyle w:val="ListBullet"/>
      </w:pPr>
      <w:r>
        <w:rPr>
          <w:sz w:val="21"/>
        </w:rPr>
        <w:t>각 항목을 근별(1근/2근/3근, 또는 주간/야간)로 체크</w:t>
      </w:r>
    </w:p>
    <w:p>
      <w:pPr>
        <w:pStyle w:val="ListBullet"/>
      </w:pPr>
      <w:r>
        <w:rPr>
          <w:sz w:val="21"/>
        </w:rPr>
        <w:t>기본값: 전체 준수(체크) 상태로 설정됨</w:t>
      </w:r>
    </w:p>
    <w:p>
      <w:pPr>
        <w:pStyle w:val="Heading2"/>
      </w:pPr>
      <w:r>
        <w:rPr>
          <w:color w:val="333333"/>
          <w:sz w:val="24"/>
        </w:rPr>
        <w:t>⑤ 특이 사항</w:t>
      </w:r>
    </w:p>
    <w:p>
      <w:pPr>
        <w:pStyle w:val="ListBullet"/>
      </w:pPr>
      <w:r>
        <w:rPr>
          <w:sz w:val="21"/>
        </w:rPr>
        <w:t>당일 공지사항, 사고/이상 내용, 전달 사항 등 자유 텍스트 입력</w:t>
      </w:r>
    </w:p>
    <w:p>
      <w:pPr>
        <w:pStyle w:val="Heading2"/>
      </w:pPr>
      <w:r>
        <w:rPr>
          <w:color w:val="333333"/>
          <w:sz w:val="24"/>
        </w:rPr>
        <w:t>저장 · 다운로드 · 메일 발송</w:t>
      </w:r>
    </w:p>
    <w:p>
      <w:pPr>
        <w:pStyle w:val="ListNumber"/>
      </w:pPr>
      <w:r>
        <w:rPr>
          <w:sz w:val="21"/>
        </w:rPr>
        <w:t>[일일 작업 일지] 메뉴 클릭</w:t>
      </w:r>
    </w:p>
    <w:p>
      <w:pPr>
        <w:pStyle w:val="ListNumber"/>
      </w:pPr>
      <w:r>
        <w:rPr>
          <w:sz w:val="21"/>
        </w:rPr>
        <w:t>작업 일자 선택 → 기존 저장 데이터 있으면 자동 불러오기</w:t>
      </w:r>
    </w:p>
    <w:p>
      <w:pPr>
        <w:pStyle w:val="ListNumber"/>
      </w:pPr>
      <w:r>
        <w:rPr>
          <w:sz w:val="21"/>
        </w:rPr>
        <w:t>인원 현황 확인 (휴가 있으면 2인 근무 자동 전환 안내 배너 표시)</w:t>
      </w:r>
    </w:p>
    <w:p>
      <w:pPr>
        <w:pStyle w:val="ListNumber"/>
      </w:pPr>
      <w:r>
        <w:rPr>
          <w:sz w:val="21"/>
        </w:rPr>
        <w:t>업무 현황 항목별 수량 입력</w:t>
      </w:r>
    </w:p>
    <w:p>
      <w:pPr>
        <w:pStyle w:val="ListNumber"/>
      </w:pPr>
      <w:r>
        <w:rPr>
          <w:sz w:val="21"/>
        </w:rPr>
        <w:t>안전 관리 사항 체크 확인 및 특이 사항 입력</w:t>
      </w:r>
    </w:p>
    <w:p>
      <w:pPr>
        <w:pStyle w:val="ListNumber"/>
      </w:pPr>
      <w:r>
        <w:rPr>
          <w:sz w:val="21"/>
        </w:rPr>
        <w:t>[💾 전체 저장 (Google Sheets)] 버튼 클릭 → 저장 완료</w:t>
      </w:r>
    </w:p>
    <w:p>
      <w:pPr>
        <w:pStyle w:val="ListNumber"/>
      </w:pPr>
      <w:r>
        <w:rPr>
          <w:sz w:val="21"/>
        </w:rPr>
        <w:t>저장 후 당월 통합 Excel 자동 생성 → [📥 다운로드] 버튼으로 다운로드</w:t>
      </w:r>
    </w:p>
    <w:p>
      <w:pPr>
        <w:pStyle w:val="ListNumber"/>
      </w:pPr>
      <w:r>
        <w:rPr>
          <w:sz w:val="21"/>
        </w:rPr>
        <w:t>필요 시 [✉️ 통합일지 메일 전송] 버튼 클릭 → 수신자·제목·본문 입력 후 발송</w:t>
      </w:r>
    </w:p>
    <w:p>
      <w:r>
        <w:rPr>
          <w:i/>
          <w:color w:val="444488"/>
          <w:sz w:val="20"/>
        </w:rPr>
        <w:t>ℹ️  저장 완료 후 20초 이내 재저장 방지 쿨다운이 적용됩니다. 저장된 데이터를 무시하고 새로 작성하려면 [🆕 새로 작성] 버튼을 사용하세요. 당일 06:30 이전 작업은 전일 일지로 자동 분류됩니다.</w:t>
      </w:r>
    </w:p>
    <w:p/>
    <w:p>
      <w:pPr>
        <w:pStyle w:val="Heading1"/>
      </w:pPr>
      <w:r>
        <w:rPr>
          <w:color w:val="4B2D8E"/>
          <w:sz w:val="32"/>
        </w:rPr>
        <w:t>6. 입고 관리 (생산계획서 교차검증)</w:t>
      </w:r>
    </w:p>
    <w:p>
      <w:r>
        <w:rPr>
          <w:sz w:val="21"/>
        </w:rPr>
        <w:t>생산계획서(이미지 또는 엑셀)와 ERP 입고명세서를 비교하여 입고 수량과 품목의 일치 여부를 자동으로 검증합니다. 수기 대조 작업을 완전히 대체합니다.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입고_관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입고 관리 화면</w:t>
      </w:r>
    </w:p>
    <w:p>
      <w:pPr>
        <w:pStyle w:val="Heading2"/>
      </w:pPr>
      <w:r>
        <w:rPr>
          <w:color w:val="333333"/>
          <w:sz w:val="24"/>
        </w:rPr>
        <w:t>검증 절차</w:t>
      </w:r>
    </w:p>
    <w:p>
      <w:pPr>
        <w:pStyle w:val="ListNumber"/>
      </w:pPr>
      <w:r>
        <w:rPr>
          <w:sz w:val="21"/>
        </w:rPr>
        <w:t>생산계획서(이미지 또는 엑셀 파일)를 업로드 → AI가 자동으로 입고 예정 품목 추출</w:t>
      </w:r>
    </w:p>
    <w:p>
      <w:pPr>
        <w:pStyle w:val="ListNumber"/>
      </w:pPr>
      <w:r>
        <w:rPr>
          <w:sz w:val="21"/>
        </w:rPr>
        <w:t>추출된 리스트 확인 후 실제 입고 작업 진행</w:t>
      </w:r>
    </w:p>
    <w:p>
      <w:pPr>
        <w:pStyle w:val="ListNumber"/>
      </w:pPr>
      <w:r>
        <w:rPr>
          <w:sz w:val="21"/>
        </w:rPr>
        <w:t>ERP에서 입고명세서를 캡처하거나 다운로드</w:t>
      </w:r>
    </w:p>
    <w:p>
      <w:pPr>
        <w:pStyle w:val="ListNumber"/>
      </w:pPr>
      <w:r>
        <w:rPr>
          <w:sz w:val="21"/>
        </w:rPr>
        <w:t>ERP 입고명세서 업로드 → 자동 교차검증 실행</w:t>
      </w:r>
    </w:p>
    <w:p>
      <w:pPr>
        <w:pStyle w:val="ListNumber"/>
      </w:pPr>
      <w:r>
        <w:rPr>
          <w:sz w:val="21"/>
        </w:rPr>
        <w:t>일치/부족/초과 항목이 색상으로 구분되어 표시</w:t>
      </w:r>
    </w:p>
    <w:p>
      <w:pPr>
        <w:pStyle w:val="ListNumber"/>
      </w:pPr>
      <w:r>
        <w:rPr>
          <w:sz w:val="21"/>
        </w:rPr>
        <w:t>결과를 엑셀 파일로 저장 가능</w:t>
      </w:r>
    </w:p>
    <w:p>
      <w:pPr>
        <w:pStyle w:val="Heading2"/>
      </w:pPr>
      <w:r>
        <w:rPr>
          <w:color w:val="333333"/>
          <w:sz w:val="24"/>
        </w:rPr>
        <w:t>검증 결과 색상 의미</w:t>
      </w:r>
    </w:p>
    <w:p>
      <w:pPr>
        <w:pStyle w:val="ListBullet"/>
      </w:pPr>
      <w:r>
        <w:rPr>
          <w:sz w:val="21"/>
        </w:rPr>
        <w:t>✅ 일치(초록): 계획과 실제 입고 수량 일치</w:t>
      </w:r>
    </w:p>
    <w:p>
      <w:pPr>
        <w:pStyle w:val="ListBullet"/>
      </w:pPr>
      <w:r>
        <w:rPr>
          <w:sz w:val="21"/>
        </w:rPr>
        <w:t>⚠️ 초과(노랑): 계획보다 많이 입고됨</w:t>
      </w:r>
    </w:p>
    <w:p>
      <w:pPr>
        <w:pStyle w:val="ListBullet"/>
      </w:pPr>
      <w:r>
        <w:rPr>
          <w:sz w:val="21"/>
        </w:rPr>
        <w:t>❌ 부족(빨강): 계획보다 적게 입고됨</w:t>
      </w:r>
    </w:p>
    <w:p>
      <w:pPr>
        <w:pStyle w:val="ListBullet"/>
      </w:pPr>
      <w:r>
        <w:rPr>
          <w:sz w:val="21"/>
        </w:rPr>
        <w:t>⬜ 미입고(회색): 계획은 있으나 입고되지 않음</w:t>
      </w:r>
    </w:p>
    <w:p/>
    <w:p>
      <w:pPr>
        <w:pStyle w:val="Heading1"/>
      </w:pPr>
      <w:r>
        <w:rPr>
          <w:color w:val="4B2D8E"/>
          <w:sz w:val="32"/>
        </w:rPr>
        <w:t>7. 재고 현황 (웹)</w:t>
      </w:r>
    </w:p>
    <w:p>
      <w:r>
        <w:rPr>
          <w:sz w:val="21"/>
        </w:rPr>
        <w:t>KG OPS 앱으로 등록된 드럼 재고를 PC에서 조회합니다. 섹터별 현황과 날짜별 이동 이력을 확인할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재고_현황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재고 현황 - 섹터별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재고_현황_날짜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재고 현황 - 날짜별 이력</w:t>
      </w:r>
    </w:p>
    <w:p>
      <w:pPr>
        <w:pStyle w:val="Heading2"/>
      </w:pPr>
      <w:r>
        <w:rPr>
          <w:color w:val="333333"/>
          <w:sz w:val="24"/>
        </w:rPr>
        <w:t>탭 구성</w:t>
      </w:r>
    </w:p>
    <w:p>
      <w:pPr>
        <w:pStyle w:val="ListBullet"/>
      </w:pPr>
      <w:r>
        <w:rPr>
          <w:sz w:val="21"/>
        </w:rPr>
        <w:t>섹터별 현황: 각 보관 구역의 드럼 목록 조회</w:t>
      </w:r>
    </w:p>
    <w:p>
      <w:pPr>
        <w:pStyle w:val="ListBullet"/>
      </w:pPr>
      <w:r>
        <w:rPr>
          <w:sz w:val="21"/>
        </w:rPr>
        <w:t>날짜별 이력: 특정 기간 내 신규등록·이동·라인입고·반품 이력 조회</w:t>
      </w:r>
    </w:p>
    <w:p>
      <w:r>
        <w:rPr>
          <w:i/>
          <w:color w:val="444488"/>
          <w:sz w:val="20"/>
        </w:rPr>
        <w:t>ℹ️  날짜별 이력은 06:30 기준으로 하루가 구분됩니다. (예: 8월 29일 = 29일 06:30 ~ 30일 06:30)</w:t>
      </w:r>
    </w:p>
    <w:p/>
    <w:p>
      <w:pPr>
        <w:pStyle w:val="Heading1"/>
      </w:pPr>
      <w:r>
        <w:rPr>
          <w:color w:val="4B2D8E"/>
          <w:sz w:val="32"/>
        </w:rPr>
        <w:t>8. 반품 관리</w:t>
      </w:r>
    </w:p>
    <w:p>
      <w:r>
        <w:rPr>
          <w:sz w:val="21"/>
        </w:rPr>
        <w:t>기술 반품, 불량 반품, 무상 반품 드럼을 종류별로 관리합니다. 반품 사유와 처리 현황을 기록하고 추적할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반품_관리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반품 관리 화면</w:t>
      </w:r>
    </w:p>
    <w:p>
      <w:pPr>
        <w:pStyle w:val="Heading2"/>
      </w:pPr>
      <w:r>
        <w:rPr>
          <w:color w:val="333333"/>
          <w:sz w:val="24"/>
        </w:rPr>
        <w:t>반품 유형</w:t>
      </w:r>
    </w:p>
    <w:p>
      <w:pPr>
        <w:pStyle w:val="ListBullet"/>
      </w:pPr>
      <w:r>
        <w:rPr>
          <w:sz w:val="21"/>
        </w:rPr>
        <w:t>🔴 불량 반품: 품질 불량으로 인한 반품</w:t>
      </w:r>
    </w:p>
    <w:p>
      <w:pPr>
        <w:pStyle w:val="ListBullet"/>
      </w:pPr>
      <w:r>
        <w:rPr>
          <w:sz w:val="21"/>
        </w:rPr>
        <w:t>🟡 기술 반품: 기술적 사유로 인한 반품</w:t>
      </w:r>
    </w:p>
    <w:p>
      <w:pPr>
        <w:pStyle w:val="ListBullet"/>
      </w:pPr>
      <w:r>
        <w:rPr>
          <w:sz w:val="21"/>
        </w:rPr>
        <w:t>🔵 무상 반품: 무상 교환 처리 반품</w:t>
      </w:r>
    </w:p>
    <w:p>
      <w:pPr>
        <w:pStyle w:val="Heading2"/>
      </w:pPr>
      <w:r>
        <w:rPr>
          <w:color w:val="333333"/>
          <w:sz w:val="24"/>
        </w:rPr>
        <w:t>처리 방법</w:t>
      </w:r>
    </w:p>
    <w:p>
      <w:pPr>
        <w:pStyle w:val="ListNumber"/>
      </w:pPr>
      <w:r>
        <w:rPr>
          <w:sz w:val="21"/>
        </w:rPr>
        <w:t>[반품 관리] 메뉴 클릭</w:t>
      </w:r>
    </w:p>
    <w:p>
      <w:pPr>
        <w:pStyle w:val="ListNumber"/>
      </w:pPr>
      <w:r>
        <w:rPr>
          <w:sz w:val="21"/>
        </w:rPr>
        <w:t>상단 필터로 반품 유형 선택</w:t>
      </w:r>
    </w:p>
    <w:p>
      <w:pPr>
        <w:pStyle w:val="ListNumber"/>
      </w:pPr>
      <w:r>
        <w:rPr>
          <w:sz w:val="21"/>
        </w:rPr>
        <w:t>드럼 LOT 번호로 해당 드럼 검색</w:t>
      </w:r>
    </w:p>
    <w:p>
      <w:pPr>
        <w:pStyle w:val="ListNumber"/>
      </w:pPr>
      <w:r>
        <w:rPr>
          <w:sz w:val="21"/>
        </w:rPr>
        <w:t>반품 상태 업데이트 및 처리 완료 등록</w:t>
      </w:r>
    </w:p>
    <w:p/>
    <w:p>
      <w:pPr>
        <w:pStyle w:val="Heading1"/>
      </w:pPr>
      <w:r>
        <w:rPr>
          <w:color w:val="4B2D8E"/>
          <w:sz w:val="32"/>
        </w:rPr>
        <w:t>9. 주의사항 및 자주 묻는 질문</w:t>
      </w:r>
    </w:p>
    <w:p>
      <w:pPr>
        <w:pStyle w:val="Heading2"/>
      </w:pPr>
      <w:r>
        <w:rPr>
          <w:color w:val="333333"/>
          <w:sz w:val="24"/>
        </w:rPr>
        <w:t>주의사항</w:t>
      </w:r>
    </w:p>
    <w:p>
      <w:pPr>
        <w:pStyle w:val="ListBullet"/>
      </w:pPr>
      <w:r>
        <w:rPr>
          <w:sz w:val="21"/>
        </w:rPr>
        <w:t>작업일지 저장 후 20초 이내에는 재저장이 제한됩니다. 쿨다운 후 재시도하세요.</w:t>
      </w:r>
    </w:p>
    <w:p>
      <w:pPr>
        <w:pStyle w:val="ListBullet"/>
      </w:pPr>
      <w:r>
        <w:rPr>
          <w:sz w:val="21"/>
        </w:rPr>
        <w:t>작업일지를 빈칸 상태에서 실수로 저장하면 Google Sheets 데이터가 덮어씌워집니다. 저장 전 입력값을 반드시 확인하세요.</w:t>
      </w:r>
    </w:p>
    <w:p>
      <w:pPr>
        <w:pStyle w:val="ListBullet"/>
      </w:pPr>
      <w:r>
        <w:rPr>
          <w:sz w:val="21"/>
        </w:rPr>
        <w:t>휴가를 삭제하면 오늘 이후 날짜의 관련 작업일지가 자동 초기화됩니다. 과거 확정 일지는 보존됩니다.</w:t>
      </w:r>
    </w:p>
    <w:p>
      <w:pPr>
        <w:pStyle w:val="ListBullet"/>
      </w:pPr>
      <w:r>
        <w:rPr>
          <w:sz w:val="21"/>
        </w:rPr>
        <w:t>한 날짜에 2명 이상 동시 휴가 등록은 지원하지 않습니다. 한 명씩 등록하세요.</w:t>
      </w:r>
    </w:p>
    <w:p>
      <w:pPr>
        <w:pStyle w:val="ListBullet"/>
      </w:pPr>
      <w:r>
        <w:rPr>
          <w:sz w:val="21"/>
        </w:rPr>
        <w:t>생산계획서 교차검증 시 이미지 화질이 낮으면 AI 인식 정확도가 떨어질 수 있습니다. 선명한 이미지를 사용하세요.</w:t>
      </w:r>
    </w:p>
    <w:p>
      <w:pPr>
        <w:pStyle w:val="ListBullet"/>
      </w:pPr>
      <w:r>
        <w:rPr>
          <w:sz w:val="21"/>
        </w:rPr>
        <w:t>재고 현황은 KG OPS 앱에서 등록한 데이터를 실시간으로 불러옵니다. 앱에서 등록하지 않은 드럼은 표시되지 않습니다.</w:t>
      </w:r>
    </w:p>
    <w:p>
      <w:pPr>
        <w:pStyle w:val="ListBullet"/>
      </w:pPr>
      <w:r>
        <w:rPr>
          <w:sz w:val="21"/>
        </w:rPr>
        <w:t>인터넷 연결이 불안정하면 저장이 실패할 수 있습니다. 저장 실패 메시지 확인 후 재시도하세요.</w:t>
      </w:r>
    </w:p>
    <w:p>
      <w:pPr>
        <w:pStyle w:val="Heading2"/>
      </w:pPr>
      <w:r>
        <w:rPr>
          <w:color w:val="333333"/>
          <w:sz w:val="24"/>
        </w:rPr>
        <w:t>자주 묻는 질문</w:t>
      </w:r>
    </w:p>
    <w:p>
      <w:pPr>
        <w:pStyle w:val="ListBullet"/>
      </w:pPr>
      <w:r>
        <w:rPr>
          <w:sz w:val="21"/>
        </w:rPr>
        <w:t>Q. 작업일지에 저장했는데 다운받은 파일에 내용이 없어요 → 저장 성공 메시지를 확인했는지 확인하세요. 실패 시 오류 메시지가 표시됩니다.</w:t>
      </w:r>
    </w:p>
    <w:p>
      <w:pPr>
        <w:pStyle w:val="ListBullet"/>
      </w:pPr>
      <w:r>
        <w:rPr>
          <w:sz w:val="21"/>
        </w:rPr>
        <w:t>Q. 메뉴를 이동했다 돌아오니 작업일지 입력값이 사라졌어요 → 이전에 저장한 데이터가 있으면 날짜 선택 시 자동으로 불러옵니다. '새로 작성' 버튼을 클릭한 경우 입력값이 초기화됩니다.</w:t>
      </w:r>
    </w:p>
    <w:p>
      <w:pPr>
        <w:pStyle w:val="ListBullet"/>
      </w:pPr>
      <w:r>
        <w:rPr>
          <w:sz w:val="21"/>
        </w:rPr>
        <w:t>Q. 휴가를 등록했는데 작업일지에 2인 근무로 바뀌지 않아요 → 작업일지 메뉴에서 해당 날짜를 다시 선택하면 자동으로 반영됩니다.</w:t>
      </w:r>
    </w:p>
    <w:p>
      <w:pPr>
        <w:pStyle w:val="ListBullet"/>
      </w:pPr>
      <w:r>
        <w:rPr>
          <w:sz w:val="21"/>
        </w:rPr>
        <w:t>Q. 월누계 숫자가 틀린 것 같아요 → 월누계는 당일을 제외한 해당 월 전체 합산입니다. 저장 후 다음 날부터 오늘 데이터가 포함됩니다.</w:t>
      </w:r>
    </w:p>
    <w:p>
      <w:pPr>
        <w:pStyle w:val="ListBullet"/>
      </w:pPr>
      <w:r>
        <w:rPr>
          <w:sz w:val="21"/>
        </w:rPr>
        <w:t>Q. 저장 버튼이 비활성화되어 있어요 → 저장 후 20초 쿨다운 중입니다. 남은 시간이 버튼 아래에 표시됩니다.</w:t>
      </w:r>
    </w:p>
    <w:p>
      <w:pPr>
        <w:pStyle w:val="ListBullet"/>
      </w:pPr>
      <w:r>
        <w:rPr>
          <w:sz w:val="21"/>
        </w:rPr>
        <w:t>Q. 근무 통계 수치가 실제와 달라요 → 작업일지를 저장하지 않은 날은 교대 로테이션 예측값이 사용됩니다. 매일 작업일지를 저장하면 정확도가 높아집니다.</w:t>
      </w:r>
    </w:p>
    <w:p>
      <w:pPr>
        <w:pStyle w:val="ListBullet"/>
      </w:pPr>
      <w:r>
        <w:rPr>
          <w:sz w:val="21"/>
        </w:rPr>
        <w:t>Q. 로그인이 안 돼요 → 아이디·비밀번호를 확인하고, 접속 주소가 맞는지 팀 내부 공지를 확인하세요.</w:t>
      </w:r>
    </w:p>
    <w:p>
      <w:pPr>
        <w:pStyle w:val="ListBullet"/>
      </w:pPr>
      <w:r>
        <w:rPr>
          <w:sz w:val="21"/>
        </w:rPr>
        <w:t>Q. 화면이 계속 로딩 중이에요 → 브라우저를 새로고침(F5)하거나 Chrome 캐시를 지우고 다시 시도하세요.</w:t>
      </w:r>
    </w:p>
    <w:p>
      <w:r>
        <w:rPr>
          <w:i/>
          <w:color w:val="444488"/>
          <w:sz w:val="20"/>
        </w:rPr>
        <w:t>ℹ️  위 내용으로 해결되지 않는 문제는 시스템 담당자에게 문의하세요.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
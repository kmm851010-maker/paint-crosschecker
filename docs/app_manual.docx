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>
      <w:pPr>
        <w:jc w:val="center"/>
      </w:pPr>
      <w:r>
        <w:rPr>
          <w:b/>
          <w:color w:val="4B2D8E"/>
          <w:sz w:val="52"/>
        </w:rPr>
        <w:t>KG OPS 사용 매뉴얼</w:t>
      </w:r>
    </w:p>
    <w:p>
      <w:pPr>
        <w:jc w:val="center"/>
      </w:pPr>
      <w:r>
        <w:rPr>
          <w:color w:val="666666"/>
          <w:sz w:val="26"/>
        </w:rPr>
        <w:t>현장 드럼 재고 관리 모바일 앱</w:t>
      </w:r>
    </w:p>
    <w:p>
      <w:pPr>
        <w:jc w:val="center"/>
      </w:pPr>
      <w:r>
        <w:rPr>
          <w:color w:val="999999"/>
          <w:sz w:val="20"/>
        </w:rPr>
        <w:t>KG스틸 당진생산지원팀 · 2026-08-31</w:t>
      </w:r>
    </w:p>
    <w:p>
      <w:r>
        <w:br w:type="page"/>
      </w:r>
    </w:p>
    <w:p>
      <w:pPr>
        <w:pStyle w:val="Heading1"/>
      </w:pPr>
      <w:r>
        <w:rPr>
          <w:color w:val="4B2D8E"/>
          <w:sz w:val="32"/>
        </w:rPr>
        <w:t>1. 앱 소개</w:t>
      </w:r>
    </w:p>
    <w:p>
      <w:r>
        <w:rPr>
          <w:sz w:val="21"/>
        </w:rPr>
        <w:t>KG OPS는 현장 작업자가 스마트폰으로 도료 드럼 재고를 실시간 관리하는 앱입니다. 드럼 바코드를 스캔하여 보관 위치(섹터)를 등록하고, 라인 입고 처리, 이력 조회까지 현장에서 즉시 처리할 수 있습니다.</w:t>
      </w:r>
    </w:p>
    <w:p>
      <w:pPr>
        <w:pStyle w:val="Heading2"/>
      </w:pPr>
      <w:r>
        <w:rPr>
          <w:color w:val="333333"/>
          <w:sz w:val="24"/>
        </w:rPr>
        <w:t>주요 기능</w:t>
      </w:r>
    </w:p>
    <w:p>
      <w:pPr>
        <w:pStyle w:val="ListBullet"/>
      </w:pPr>
      <w:r>
        <w:rPr>
          <w:sz w:val="21"/>
        </w:rPr>
        <w:t>드럼 바코드 카메라 자동 스캔 및 LOT 번호 인식</w:t>
      </w:r>
    </w:p>
    <w:p>
      <w:pPr>
        <w:pStyle w:val="ListBullet"/>
      </w:pPr>
      <w:r>
        <w:rPr>
          <w:sz w:val="21"/>
        </w:rPr>
        <w:t>섹터별 드럼 등록 및 이동 처리</w:t>
      </w:r>
    </w:p>
    <w:p>
      <w:pPr>
        <w:pStyle w:val="ListBullet"/>
      </w:pPr>
      <w:r>
        <w:rPr>
          <w:sz w:val="21"/>
        </w:rPr>
        <w:t>라인 입고(재고 출고) 원터치 처리</w:t>
      </w:r>
    </w:p>
    <w:p>
      <w:pPr>
        <w:pStyle w:val="ListBullet"/>
      </w:pPr>
      <w:r>
        <w:rPr>
          <w:sz w:val="21"/>
        </w:rPr>
        <w:t>현재 재고 섹터별 조회</w:t>
      </w:r>
    </w:p>
    <w:p>
      <w:pPr>
        <w:pStyle w:val="ListBullet"/>
      </w:pPr>
      <w:r>
        <w:rPr>
          <w:sz w:val="21"/>
        </w:rPr>
        <w:t>날짜별 이동 이력 조회</w:t>
      </w:r>
    </w:p>
    <w:p>
      <w:pPr>
        <w:pStyle w:val="Heading2"/>
      </w:pPr>
      <w:r>
        <w:rPr>
          <w:color w:val="333333"/>
          <w:sz w:val="24"/>
        </w:rPr>
        <w:t>도입 효과</w:t>
      </w:r>
    </w:p>
    <w:p>
      <w:pPr>
        <w:pStyle w:val="ListBullet"/>
      </w:pPr>
      <w:r>
        <w:rPr>
          <w:sz w:val="21"/>
        </w:rPr>
        <w:t>종이 대장 작성 불필요 → 실시간 디지털 기록</w:t>
      </w:r>
    </w:p>
    <w:p>
      <w:pPr>
        <w:pStyle w:val="ListBullet"/>
      </w:pPr>
      <w:r>
        <w:rPr>
          <w:sz w:val="21"/>
        </w:rPr>
        <w:t>드럼 위치를 즉시 확인 가능 → 찾는 시간 절감</w:t>
      </w:r>
    </w:p>
    <w:p>
      <w:pPr>
        <w:pStyle w:val="ListBullet"/>
      </w:pPr>
      <w:r>
        <w:rPr>
          <w:sz w:val="21"/>
        </w:rPr>
        <w:t>입고·출고 이력 자동 기록 → 감사 추적 가능</w:t>
      </w:r>
    </w:p>
    <w:p>
      <w:pPr>
        <w:pStyle w:val="ListBullet"/>
      </w:pPr>
      <w:r>
        <w:rPr>
          <w:sz w:val="21"/>
        </w:rPr>
        <w:t>사무실 PC(업무도우미)와 실시간 연동</w:t>
      </w:r>
    </w:p>
    <w:p/>
    <w:p>
      <w:pPr>
        <w:pStyle w:val="Heading1"/>
      </w:pPr>
      <w:r>
        <w:rPr>
          <w:color w:val="4B2D8E"/>
          <w:sz w:val="32"/>
        </w:rPr>
        <w:t>2. 앱 설치 방법</w:t>
      </w:r>
    </w:p>
    <w:p>
      <w:r>
        <w:rPr>
          <w:sz w:val="21"/>
        </w:rPr>
        <w:t>PC 업무도우미 사이드바 하단의 [⬇️ KG OPS 설치] 버튼을 클릭하여 APK 파일을 다운로드합니다.</w:t>
      </w:r>
    </w:p>
    <w:p>
      <w:pPr>
        <w:pStyle w:val="Heading2"/>
      </w:pPr>
      <w:r>
        <w:rPr>
          <w:color w:val="333333"/>
          <w:sz w:val="24"/>
        </w:rPr>
        <w:t>설치 절차</w:t>
      </w:r>
    </w:p>
    <w:p>
      <w:pPr>
        <w:pStyle w:val="ListNumber"/>
      </w:pPr>
      <w:r>
        <w:rPr>
          <w:sz w:val="21"/>
        </w:rPr>
        <w:t>스마트폰으로 업무도우미 접속 → [KG OPS 설치] 버튼 클릭</w:t>
      </w:r>
    </w:p>
    <w:p>
      <w:pPr>
        <w:pStyle w:val="ListNumber"/>
      </w:pPr>
      <w:r>
        <w:rPr>
          <w:sz w:val="21"/>
        </w:rPr>
        <w:t>APK 파일 다운로드 완료 후 파일 실행</w:t>
      </w:r>
    </w:p>
    <w:p>
      <w:pPr>
        <w:pStyle w:val="ListNumber"/>
      </w:pPr>
      <w:r>
        <w:rPr>
          <w:sz w:val="21"/>
        </w:rPr>
        <w:t>'알 수 없는 앱' 설치 허용 (최초 1회)</w:t>
      </w:r>
    </w:p>
    <w:p>
      <w:pPr>
        <w:pStyle w:val="ListNumber"/>
      </w:pPr>
      <w:r>
        <w:rPr>
          <w:sz w:val="21"/>
        </w:rPr>
        <w:t>설치 완료 후 KG OPS 앱 실행</w:t>
      </w:r>
    </w:p>
    <w:p>
      <w:r>
        <w:rPr>
          <w:i/>
          <w:color w:val="444488"/>
          <w:sz w:val="20"/>
        </w:rPr>
        <w:t>ℹ️  Android 폰 전용입니다. 최초 설치 시 '알 수 없는 앱 설치 허용' 설정이 필요합니다.</w:t>
      </w:r>
    </w:p>
    <w:p/>
    <w:p>
      <w:pPr>
        <w:pStyle w:val="Heading1"/>
      </w:pPr>
      <w:r>
        <w:rPr>
          <w:color w:val="4B2D8E"/>
          <w:sz w:val="32"/>
        </w:rPr>
        <w:t>3. 드럼 스캔 및 섹터 등록</w:t>
      </w:r>
    </w:p>
    <w:p>
      <w:r>
        <w:rPr>
          <w:sz w:val="21"/>
        </w:rPr>
        <w:t>카메라로 드럼 바코드를 스캔하면 LOT 번호와 품명, 제조사가 자동으로 인식됩니다. 인식된 드럼을 선택하여 보관 섹터에 등록합니다.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메인 스캔 화면</w:t>
      </w:r>
    </w:p>
    <w:p>
      <w:pPr>
        <w:pStyle w:val="Heading2"/>
      </w:pPr>
      <w:r>
        <w:rPr>
          <w:color w:val="333333"/>
          <w:sz w:val="24"/>
        </w:rPr>
        <w:t>스캔 방법</w:t>
      </w:r>
    </w:p>
    <w:p>
      <w:pPr>
        <w:pStyle w:val="ListNumber"/>
      </w:pPr>
      <w:r>
        <w:rPr>
          <w:sz w:val="21"/>
        </w:rPr>
        <w:t>앱 실행 후 카메라 화면에 드럼 측면 바코드를 비춤 (스티커 바코드 또는 드럼 자체 코드)</w:t>
      </w:r>
    </w:p>
    <w:p>
      <w:pPr>
        <w:pStyle w:val="ListNumber"/>
      </w:pPr>
      <w:r>
        <w:rPr>
          <w:sz w:val="21"/>
        </w:rPr>
        <w:t>바코드 인식 시 LOT 번호 · 품명 · 제조사가 자동으로 목록에 추가됨</w:t>
      </w:r>
    </w:p>
    <w:p>
      <w:pPr>
        <w:pStyle w:val="ListNumber"/>
      </w:pPr>
      <w:r>
        <w:rPr>
          <w:sz w:val="21"/>
        </w:rPr>
        <w:t>여러 드럼을 연속으로 스캔 가능 (목록에 계속 추가)</w:t>
      </w:r>
    </w:p>
    <w:p>
      <w:pPr>
        <w:pStyle w:val="ListNumber"/>
      </w:pPr>
      <w:r>
        <w:rPr>
          <w:sz w:val="21"/>
        </w:rPr>
        <w:t>잘못 인식된 항목은 해당 항목을 길게 눌러 삭제</w:t>
      </w:r>
    </w:p>
    <w:p>
      <w:r>
        <w:rPr>
          <w:i/>
          <w:color w:val="444488"/>
          <w:sz w:val="20"/>
        </w:rPr>
        <w:t>ℹ️  바코드 인식이 잘 안 되는 경우: 조명이 밝은 곳에서 바코드에 카메라를 수평으로 맞추세요. 바코드가 찍히거나 오염된 경우 LOT 번호를 직접 검색하여 수동으로 추가할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tor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섹터 선택 화면</w:t>
      </w:r>
    </w:p>
    <w:p>
      <w:pPr>
        <w:pStyle w:val="Heading2"/>
      </w:pPr>
      <w:r>
        <w:rPr>
          <w:color w:val="333333"/>
          <w:sz w:val="24"/>
        </w:rPr>
        <w:t>섹터 등록 방법</w:t>
      </w:r>
    </w:p>
    <w:p>
      <w:pPr>
        <w:pStyle w:val="ListNumber"/>
      </w:pPr>
      <w:r>
        <w:rPr>
          <w:sz w:val="21"/>
        </w:rPr>
        <w:t>스캔된 드럼 목록에서 등록할 드럼의 체크박스 선택 (전체 선택 가능)</w:t>
      </w:r>
    </w:p>
    <w:p>
      <w:pPr>
        <w:pStyle w:val="ListNumber"/>
      </w:pPr>
      <w:r>
        <w:rPr>
          <w:sz w:val="21"/>
        </w:rPr>
        <w:t>[섹터 등록] 버튼 클릭</w:t>
      </w:r>
    </w:p>
    <w:p>
      <w:pPr>
        <w:pStyle w:val="ListNumber"/>
      </w:pPr>
      <w:r>
        <w:rPr>
          <w:sz w:val="21"/>
        </w:rPr>
        <w:t>드럼을 보관할 섹터 선택</w:t>
      </w:r>
    </w:p>
    <w:p>
      <w:pPr>
        <w:pStyle w:val="ListNumber"/>
      </w:pPr>
      <w:r>
        <w:rPr>
          <w:sz w:val="21"/>
        </w:rPr>
        <w:t>[등록] 버튼으로 확정 → 서버에 즉시 저장</w:t>
      </w:r>
    </w:p>
    <w:p>
      <w:pPr>
        <w:pStyle w:val="Heading2"/>
      </w:pPr>
      <w:r>
        <w:rPr>
          <w:color w:val="333333"/>
          <w:sz w:val="24"/>
        </w:rPr>
        <w:t>섹터 구성</w:t>
      </w:r>
    </w:p>
    <w:p>
      <w:pPr>
        <w:pStyle w:val="ListBullet"/>
      </w:pPr>
      <w:r>
        <w:rPr>
          <w:sz w:val="21"/>
        </w:rPr>
        <w:t>입고존: 방금 입고된 드럼의 임시 보관 구역</w:t>
      </w:r>
    </w:p>
    <w:p>
      <w:pPr>
        <w:pStyle w:val="ListBullet"/>
      </w:pPr>
      <w:r>
        <w:rPr>
          <w:sz w:val="21"/>
        </w:rPr>
        <w:t>신나자리: 신나류(희석제) 전용 보관 구역</w:t>
      </w:r>
    </w:p>
    <w:p>
      <w:pPr>
        <w:pStyle w:val="ListBullet"/>
      </w:pPr>
      <w:r>
        <w:rPr>
          <w:sz w:val="21"/>
        </w:rPr>
        <w:t>0~3번자리 / 4~6번자리 / 7A~C자리 / 7D~Z자리: 외곽 창고 번호별 구역</w:t>
      </w:r>
    </w:p>
    <w:p>
      <w:pPr>
        <w:pStyle w:val="ListBullet"/>
      </w:pPr>
      <w:r>
        <w:rPr>
          <w:sz w:val="21"/>
        </w:rPr>
        <w:t>8번자리 / 9번자리: 내부 창고 구역</w:t>
      </w:r>
    </w:p>
    <w:p>
      <w:pPr>
        <w:pStyle w:val="ListBullet"/>
      </w:pPr>
      <w:r>
        <w:rPr>
          <w:sz w:val="21"/>
        </w:rPr>
        <w:t>반품자리: 반품 처리 대기 드럼 보관</w:t>
      </w:r>
    </w:p>
    <w:p>
      <w:pPr>
        <w:pStyle w:val="ListBullet"/>
      </w:pPr>
      <w:r>
        <w:rPr>
          <w:sz w:val="21"/>
        </w:rPr>
        <w:t>창고주위: 기타 창고 주변 임시 보관 구역</w:t>
      </w:r>
    </w:p>
    <w:p>
      <w:r>
        <w:rPr>
          <w:i/>
          <w:color w:val="444488"/>
          <w:sz w:val="20"/>
        </w:rPr>
        <w:t>ℹ️  이미 다른 섹터에 등록된 드럼을 스캔하면 이동 처리됩니다. 이전 섹터 기록은 이력에 자동 저장됩니다.</w:t>
      </w:r>
    </w:p>
    <w:p/>
    <w:p>
      <w:pPr>
        <w:pStyle w:val="Heading1"/>
      </w:pPr>
      <w:r>
        <w:rPr>
          <w:color w:val="4B2D8E"/>
          <w:sz w:val="32"/>
        </w:rPr>
        <w:t>4. 재고 현황 조회 및 라인입고</w:t>
      </w:r>
    </w:p>
    <w:p>
      <w:r>
        <w:rPr>
          <w:sz w:val="21"/>
        </w:rPr>
        <w:t>현재 등록된 모든 드럼의 보관 위치를 섹터별로 조회합니다. 라인에 투입할 드럼은 선택 후 라인입고 처리하면 재고에서 자동으로 제거됩니다.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재고 현황 화면</w:t>
      </w:r>
    </w:p>
    <w:p>
      <w:pPr>
        <w:pStyle w:val="Heading2"/>
      </w:pPr>
      <w:r>
        <w:rPr>
          <w:color w:val="333333"/>
          <w:sz w:val="24"/>
        </w:rPr>
        <w:t>재고 조회 방법</w:t>
      </w:r>
    </w:p>
    <w:p>
      <w:pPr>
        <w:pStyle w:val="ListNumber"/>
      </w:pPr>
      <w:r>
        <w:rPr>
          <w:sz w:val="21"/>
        </w:rPr>
        <w:t>메인 화면에서 [재고현황] 버튼 클릭</w:t>
      </w:r>
    </w:p>
    <w:p>
      <w:pPr>
        <w:pStyle w:val="ListNumber"/>
      </w:pPr>
      <w:r>
        <w:rPr>
          <w:sz w:val="21"/>
        </w:rPr>
        <w:t>[현재 재고] 탭 선택</w:t>
      </w:r>
    </w:p>
    <w:p>
      <w:pPr>
        <w:pStyle w:val="ListNumber"/>
      </w:pPr>
      <w:r>
        <w:rPr>
          <w:sz w:val="21"/>
        </w:rPr>
        <w:t>섹터별로 드럼 목록 확인</w:t>
      </w:r>
    </w:p>
    <w:p>
      <w:pPr>
        <w:pStyle w:val="ListNumber"/>
      </w:pPr>
      <w:r>
        <w:rPr>
          <w:sz w:val="21"/>
        </w:rPr>
        <w:t>특정 드럼은 LOT 번호로 검색 가능</w:t>
      </w:r>
    </w:p>
    <w:p>
      <w:pPr>
        <w:pStyle w:val="Heading2"/>
      </w:pPr>
      <w:r>
        <w:rPr>
          <w:color w:val="333333"/>
          <w:sz w:val="24"/>
        </w:rPr>
        <w:t>라인입고 처리</w:t>
      </w:r>
    </w:p>
    <w:p>
      <w:pPr>
        <w:pStyle w:val="ListNumber"/>
      </w:pPr>
      <w:r>
        <w:rPr>
          <w:sz w:val="21"/>
        </w:rPr>
        <w:t>재고 목록에서 라인에 투입할 드럼 체크박스 선택</w:t>
      </w:r>
    </w:p>
    <w:p>
      <w:pPr>
        <w:pStyle w:val="ListNumber"/>
      </w:pPr>
      <w:r>
        <w:rPr>
          <w:sz w:val="21"/>
        </w:rPr>
        <w:t>[라인입고] 버튼 클릭</w:t>
      </w:r>
    </w:p>
    <w:p>
      <w:pPr>
        <w:pStyle w:val="ListNumber"/>
      </w:pPr>
      <w:r>
        <w:rPr>
          <w:sz w:val="21"/>
        </w:rPr>
        <w:t>확인 후 처리 완료 → 재고에서 자동 제거</w:t>
      </w:r>
    </w:p>
    <w:p>
      <w:pPr>
        <w:pStyle w:val="ListNumber"/>
      </w:pPr>
      <w:r>
        <w:rPr>
          <w:sz w:val="21"/>
        </w:rPr>
        <w:t>처리 내역은 날짜별 이력에서 확인 가능</w:t>
      </w:r>
    </w:p>
    <w:p>
      <w:r>
        <w:rPr>
          <w:i/>
          <w:color w:val="444488"/>
          <w:sz w:val="20"/>
        </w:rPr>
        <w:t>ℹ️  라인입고 처리된 드럼은 재고 목록에서 제거되며, 이력에는 '라인입고'로 기록됩니다.</w:t>
      </w:r>
    </w:p>
    <w:p/>
    <w:p>
      <w:pPr>
        <w:pStyle w:val="Heading1"/>
      </w:pPr>
      <w:r>
        <w:rPr>
          <w:color w:val="4B2D8E"/>
          <w:sz w:val="32"/>
        </w:rPr>
        <w:t>5. 날짜별 이력 조회</w:t>
      </w:r>
    </w:p>
    <w:p>
      <w:r>
        <w:rPr>
          <w:sz w:val="21"/>
        </w:rPr>
        <w:t>특정 기간 동안의 드럼 이동 이력을 조회합니다. 신규 등록, 섹터 이동, 라인입고, 반품완료 이력을 탭으로 구분하여 확인할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날짜별 이력 화면</w:t>
      </w:r>
    </w:p>
    <w:p>
      <w:pPr>
        <w:pStyle w:val="Heading2"/>
      </w:pPr>
      <w:r>
        <w:rPr>
          <w:color w:val="333333"/>
          <w:sz w:val="24"/>
        </w:rPr>
        <w:t>조회 방법</w:t>
      </w:r>
    </w:p>
    <w:p>
      <w:pPr>
        <w:pStyle w:val="ListNumber"/>
      </w:pPr>
      <w:r>
        <w:rPr>
          <w:sz w:val="21"/>
        </w:rPr>
        <w:t>[현재 재고] 탭 옆 [날짜별 이력] 탭 클릭</w:t>
      </w:r>
    </w:p>
    <w:p>
      <w:pPr>
        <w:pStyle w:val="ListNumber"/>
      </w:pPr>
      <w:r>
        <w:rPr>
          <w:sz w:val="21"/>
        </w:rPr>
        <w:t>시작 날짜와 종료 날짜 입력 (YYYY-MM-DD 형식)</w:t>
      </w:r>
    </w:p>
    <w:p>
      <w:pPr>
        <w:pStyle w:val="ListNumber"/>
      </w:pPr>
      <w:r>
        <w:rPr>
          <w:sz w:val="21"/>
        </w:rPr>
        <w:t>[조회] 버튼 클릭</w:t>
      </w:r>
    </w:p>
    <w:p>
      <w:pPr>
        <w:pStyle w:val="ListNumber"/>
      </w:pPr>
      <w:r>
        <w:rPr>
          <w:sz w:val="21"/>
        </w:rPr>
        <w:t>신규등록 / 라인입고 / 반품완료 탭으로 구분 확인</w:t>
      </w:r>
    </w:p>
    <w:p>
      <w:r>
        <w:rPr>
          <w:i/>
          <w:color w:val="444488"/>
          <w:sz w:val="20"/>
        </w:rPr>
        <w:t>ℹ️  날짜 기준은 06:30입니다. 예) 8월 29일 조회 = 29일 06:30 ~ 30일 06:30 사이 기록</w:t>
      </w:r>
    </w:p>
    <w:p>
      <w:pPr>
        <w:pStyle w:val="Heading2"/>
      </w:pPr>
      <w:r>
        <w:rPr>
          <w:color w:val="333333"/>
          <w:sz w:val="24"/>
        </w:rPr>
        <w:t>이력 항목 설명</w:t>
      </w:r>
    </w:p>
    <w:p>
      <w:pPr>
        <w:pStyle w:val="ListBullet"/>
      </w:pPr>
      <w:r>
        <w:rPr>
          <w:sz w:val="21"/>
        </w:rPr>
        <w:t>신규등록: 해당 드럼이 처음 시스템에 등록됨</w:t>
      </w:r>
    </w:p>
    <w:p>
      <w:pPr>
        <w:pStyle w:val="ListBullet"/>
      </w:pPr>
      <w:r>
        <w:rPr>
          <w:sz w:val="21"/>
        </w:rPr>
        <w:t>이동: 보관 섹터가 변경됨</w:t>
      </w:r>
    </w:p>
    <w:p>
      <w:pPr>
        <w:pStyle w:val="ListBullet"/>
      </w:pPr>
      <w:r>
        <w:rPr>
          <w:sz w:val="21"/>
        </w:rPr>
        <w:t>라인입고: 라인에 투입되어 재고에서 제거됨</w:t>
      </w:r>
    </w:p>
    <w:p>
      <w:pPr>
        <w:pStyle w:val="ListBullet"/>
      </w:pPr>
      <w:r>
        <w:rPr>
          <w:sz w:val="21"/>
        </w:rPr>
        <w:t>반품완료: 반품 처리가 완료됨</w:t>
      </w:r>
    </w:p>
    <w:p/>
    <w:p>
      <w:pPr>
        <w:pStyle w:val="Heading1"/>
      </w:pPr>
      <w:r>
        <w:rPr>
          <w:color w:val="4B2D8E"/>
          <w:sz w:val="32"/>
        </w:rPr>
        <w:t>6. 주의사항 및 자주 묻는 질문</w:t>
      </w:r>
    </w:p>
    <w:p>
      <w:pPr>
        <w:pStyle w:val="Heading2"/>
      </w:pPr>
      <w:r>
        <w:rPr>
          <w:color w:val="333333"/>
          <w:sz w:val="24"/>
        </w:rPr>
        <w:t>주의사항</w:t>
      </w:r>
    </w:p>
    <w:p>
      <w:pPr>
        <w:pStyle w:val="ListBullet"/>
      </w:pPr>
      <w:r>
        <w:rPr>
          <w:sz w:val="21"/>
        </w:rPr>
        <w:t>라인입고 처리 후에는 재고 목록에서 즉시 제거됩니다. 잘못 처리한 경우 사무실 PC 업무도우미에서 이력을 확인하세요.</w:t>
      </w:r>
    </w:p>
    <w:p>
      <w:pPr>
        <w:pStyle w:val="ListBullet"/>
      </w:pPr>
      <w:r>
        <w:rPr>
          <w:sz w:val="21"/>
        </w:rPr>
        <w:t>같은 LOT 번호를 두 번 스캔하면 섹터 이동으로 처리됩니다 (중복 등록 방지).</w:t>
      </w:r>
    </w:p>
    <w:p>
      <w:pPr>
        <w:pStyle w:val="ListBullet"/>
      </w:pPr>
      <w:r>
        <w:rPr>
          <w:sz w:val="21"/>
        </w:rPr>
        <w:t>앱 사용 중 인터넷 연결이 끊기면 데이터 저장이 안 될 수 있습니다. 저장 완료 메시지를 반드시 확인하세요.</w:t>
      </w:r>
    </w:p>
    <w:p>
      <w:pPr>
        <w:pStyle w:val="ListBullet"/>
      </w:pPr>
      <w:r>
        <w:rPr>
          <w:sz w:val="21"/>
        </w:rPr>
        <w:t>앱 업데이트가 있는 경우 업무도우미 사이드바 하단 [KG OPS 설치] 버튼으로 최신 APK를 재설치합니다.</w:t>
      </w:r>
    </w:p>
    <w:p>
      <w:pPr>
        <w:pStyle w:val="Heading2"/>
      </w:pPr>
      <w:r>
        <w:rPr>
          <w:color w:val="333333"/>
          <w:sz w:val="24"/>
        </w:rPr>
        <w:t>자주 묻는 질문</w:t>
      </w:r>
    </w:p>
    <w:p>
      <w:pPr>
        <w:pStyle w:val="ListBullet"/>
      </w:pPr>
      <w:r>
        <w:rPr>
          <w:sz w:val="21"/>
        </w:rPr>
        <w:t>Q. 바코드가 인식되지 않아요 → 바코드 위 이물질 제거 후 밝은 곳에서 다시 시도. 그래도 안 되면 LOT 번호 직접 입력</w:t>
      </w:r>
    </w:p>
    <w:p>
      <w:pPr>
        <w:pStyle w:val="ListBullet"/>
      </w:pPr>
      <w:r>
        <w:rPr>
          <w:sz w:val="21"/>
        </w:rPr>
        <w:t>Q. 잘못된 섹터에 등록했어요 → 해당 드럼을 다시 스캔하여 올바른 섹터로 재등록하면 이동 처리됩니다</w:t>
      </w:r>
    </w:p>
    <w:p>
      <w:pPr>
        <w:pStyle w:val="ListBullet"/>
      </w:pPr>
      <w:r>
        <w:rPr>
          <w:sz w:val="21"/>
        </w:rPr>
        <w:t>Q. 라인입고를 실수로 눌렀어요 → 사무실 PC 업무도우미의 재고 현황에서 이력 확인 후 담당자에게 수동 복원 요청</w:t>
      </w:r>
    </w:p>
    <w:p>
      <w:pPr>
        <w:pStyle w:val="ListBullet"/>
      </w:pPr>
      <w:r>
        <w:rPr>
          <w:sz w:val="21"/>
        </w:rPr>
        <w:t>Q. 앱이 갑자기 꺼져요 → 스마트폰 저장공간 부족 또는 앱 권한 문제일 수 있습니다. 카메라 권한을 허용했는지 확인하세요</w:t>
      </w:r>
    </w:p>
    <w:p>
      <w:pPr>
        <w:pStyle w:val="ListBullet"/>
      </w:pPr>
      <w:r>
        <w:rPr>
          <w:sz w:val="21"/>
        </w:rPr>
        <w:t>Q. 등록한 드럼이 재고 현황에 안 보여요 → 앱을 재시작하거나 [새로고침] 버튼을 눌러보세요</w:t>
      </w:r>
    </w:p>
    <w:p>
      <w:r>
        <w:rPr>
          <w:i/>
          <w:color w:val="444488"/>
          <w:sz w:val="20"/>
        </w:rPr>
        <w:t>ℹ️  문제가 지속되면 사무실 PC 업무도우미에서 재고 현황과 이력을 먼저 확인한 후 담당자에게 문의하세요.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